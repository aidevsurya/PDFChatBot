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30"/>
          <w:szCs w:val="30"/>
        </w:rPr>
      </w:pPr>
      <w:r>
        <w:rPr>
          <w:sz w:val="26"/>
          <w:szCs w:val="26"/>
        </w:rPr>
      </w:r>
    </w:p>
    <w:p>
      <w:pPr>
        <w:pStyle w:val="Normal"/>
        <w:rPr>
          <w:sz w:val="26"/>
          <w:szCs w:val="26"/>
        </w:rPr>
      </w:pPr>
      <w:r>
        <w:rPr>
          <w:b/>
          <w:sz w:val="30"/>
          <w:szCs w:val="30"/>
        </w:rPr>
        <w:tab/>
        <w:tab/>
        <w:tab/>
        <w:tab/>
        <w:t>TABLE OF CONTENTS</w:t>
      </w:r>
      <w:r>
        <w:rPr>
          <w:b/>
          <w:sz w:val="26"/>
          <w:szCs w:val="26"/>
        </w:rPr>
        <w:br/>
        <w:br/>
      </w:r>
      <w:r>
        <w:rPr>
          <w:sz w:val="26"/>
          <w:szCs w:val="26"/>
        </w:rPr>
        <w:br/>
        <w:t>1. INTRODUCTION</w:t>
        <w:br/>
        <w:t xml:space="preserve">   1.1 Purpose</w:t>
        <w:br/>
        <w:t xml:space="preserve">   1.2 Scope</w:t>
        <w:br/>
        <w:br/>
        <w:t>2. SYSTEM ANALYSIS</w:t>
        <w:br/>
        <w:t xml:space="preserve">   2.1 Existing System</w:t>
        <w:br/>
        <w:t xml:space="preserve">   2.2 Proposed System</w:t>
        <w:br/>
        <w:t xml:space="preserve">   2.3 Feasibility Analysis</w:t>
        <w:br/>
        <w:t xml:space="preserve">       2.3.1 Technical Feasibility</w:t>
        <w:br/>
        <w:t xml:space="preserve">       2.3.2 Economical Feasibility</w:t>
        <w:br/>
        <w:br/>
        <w:t>3. SYSTEM ARCHITECTURE</w:t>
        <w:br/>
        <w:t xml:space="preserve">   3.1 System Overview</w:t>
        <w:br/>
        <w:t xml:space="preserve">   3.2 OCR Processing Module</w:t>
        <w:br/>
        <w:t xml:space="preserve">   3.3 RAG &amp; Vector Search Module</w:t>
        <w:br/>
        <w:t xml:space="preserve">   3.4 Data Flow Diagram</w:t>
        <w:br/>
        <w:t xml:space="preserve">   3.5 System Flow Diagram</w:t>
        <w:br/>
        <w:br/>
        <w:t>4. OVERALL DESCRIPTION</w:t>
        <w:br/>
        <w:t xml:space="preserve">   4.1 Product Perspective</w:t>
        <w:br/>
        <w:t xml:space="preserve">   4.2 Product Functions</w:t>
        <w:br/>
        <w:t xml:space="preserve">   4.3 User Characteristics</w:t>
        <w:br/>
        <w:t xml:space="preserve">   4.4 Operating Environment</w:t>
        <w:br/>
        <w:t xml:space="preserve">   4.5 Constraints</w:t>
        <w:br/>
        <w:br/>
        <w:t>5. TECHNOLOGY OVERVIEW</w:t>
        <w:br/>
        <w:t xml:space="preserve">   5.1 Python</w:t>
        <w:br/>
        <w:t xml:space="preserve">   5.2 PyMuPDF</w:t>
        <w:br/>
        <w:t xml:space="preserve">   5.3 Tesseract OCR</w:t>
        <w:br/>
        <w:t xml:space="preserve">   5.4 Sentence Transformers</w:t>
        <w:br/>
        <w:t xml:space="preserve">   5.5 FAISS</w:t>
        <w:br/>
        <w:t xml:space="preserve">   5.6 Ollama LLM</w:t>
        <w:br/>
        <w:t xml:space="preserve">   5.7 Streamlit</w:t>
        <w:br/>
        <w:br/>
        <w:t>6. PROJECT DESCRIPTION</w:t>
        <w:br/>
        <w:t xml:space="preserve">   6.1 Introduction</w:t>
        <w:br/>
        <w:t xml:space="preserve">   6.2 Module Description</w:t>
        <w:br/>
        <w:t xml:space="preserve">   6.3 Processing Workflow</w:t>
        <w:br/>
        <w:br/>
        <w:t>7. SCREENSHOTS</w:t>
        <w:br/>
        <w:br/>
        <w:t>8. CODING</w:t>
        <w:br/>
        <w:br/>
        <w:t>9. BIBLIOGRAPHY</w:t>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lineRule="auto" w:line="271" w:before="0" w:after="120"/>
        <w:ind w:hanging="0" w:left="0" w:right="0"/>
        <w:rPr>
          <w:sz w:val="22"/>
        </w:rPr>
      </w:pPr>
      <w:r>
        <w:rPr>
          <w:sz w:val="22"/>
        </w:rPr>
      </w:r>
    </w:p>
    <w:p>
      <w:pPr>
        <w:pStyle w:val="Heading2"/>
        <w:spacing w:lineRule="auto" w:line="271" w:before="0" w:after="120"/>
        <w:ind w:hanging="0" w:left="0" w:right="0"/>
        <w:rPr>
          <w:sz w:val="22"/>
        </w:rPr>
      </w:pPr>
      <w:r>
        <w:rPr>
          <w:sz w:val="22"/>
        </w:rPr>
      </w:r>
    </w:p>
    <w:p>
      <w:pPr>
        <w:pStyle w:val="Heading2"/>
        <w:spacing w:lineRule="auto" w:line="271" w:before="0" w:after="120"/>
        <w:ind w:hanging="0" w:left="0" w:right="0"/>
        <w:rPr/>
      </w:pPr>
      <w:r>
        <w:rPr>
          <w:rFonts w:ascii="Google Sans;sans-serif" w:hAnsi="Google Sans;sans-serif"/>
          <w:sz w:val="22"/>
        </w:rPr>
        <w:t>1. INTRODUCTION</w:t>
      </w:r>
    </w:p>
    <w:p>
      <w:pPr>
        <w:pStyle w:val="BodyText"/>
        <w:spacing w:lineRule="auto" w:line="271" w:before="0" w:after="120"/>
        <w:ind w:hanging="0" w:left="0" w:right="0"/>
        <w:rPr/>
      </w:pPr>
      <w:r>
        <w:rPr>
          <w:rFonts w:ascii="Google Sans Text;sans-serif" w:hAnsi="Google Sans Text;sans-serif"/>
        </w:rPr>
        <w:t xml:space="preserve">The </w:t>
      </w:r>
      <w:r>
        <w:rPr>
          <w:rFonts w:ascii="Google Sans Text;sans-serif" w:hAnsi="Google Sans Text;sans-serif"/>
          <w:b/>
        </w:rPr>
        <w:t>AI PDF Question Answering System</w:t>
      </w:r>
      <w:r>
        <w:rPr>
          <w:rFonts w:ascii="Google Sans Text;sans-serif" w:hAnsi="Google Sans Text;sans-serif"/>
        </w:rPr>
        <w:t xml:space="preserve"> is an offline, desktop-based application designed to facilitate quick and accurate information retrieval from PDF documents, including those with scanned text. It implements a </w:t>
      </w:r>
      <w:r>
        <w:rPr>
          <w:rFonts w:ascii="Google Sans Text;sans-serif" w:hAnsi="Google Sans Text;sans-serif"/>
          <w:b/>
        </w:rPr>
        <w:t>Retrieval-Augmented Generation (RAG)</w:t>
      </w:r>
      <w:r>
        <w:rPr>
          <w:rFonts w:ascii="Google Sans Text;sans-serif" w:hAnsi="Google Sans Text;sans-serif"/>
        </w:rPr>
        <w:t xml:space="preserve"> architecture using local, open-source models, enabling live-streaming answers and support for Optical Character Recognition (OCR).</w:t>
      </w:r>
    </w:p>
    <w:p>
      <w:pPr>
        <w:pStyle w:val="Heading3"/>
        <w:spacing w:lineRule="auto" w:line="271" w:before="0" w:after="120"/>
        <w:ind w:hanging="0" w:left="0" w:right="0"/>
        <w:rPr/>
      </w:pPr>
      <w:r>
        <w:rPr>
          <w:rFonts w:ascii="Google Sans;sans-serif" w:hAnsi="Google Sans;sans-serif"/>
        </w:rPr>
        <w:t>1.1 Purpose:</w:t>
      </w:r>
    </w:p>
    <w:p>
      <w:pPr>
        <w:pStyle w:val="BodyText"/>
        <w:spacing w:lineRule="auto" w:line="271" w:before="0" w:after="120"/>
        <w:ind w:hanging="0" w:left="0" w:right="0"/>
        <w:rPr/>
      </w:pPr>
      <w:r>
        <w:rPr>
          <w:rFonts w:ascii="Google Sans Text;sans-serif" w:hAnsi="Google Sans Text;sans-serif"/>
        </w:rPr>
        <w:t>The objective of the AI PDF Question Answering System is to allow a user to upload any PDF and instantly query its content, effectively turning the document into a searchable knowledge base. This system rectifies the manual difficulty of searching through lengthy documents, providing fast, context-aware answers.</w:t>
      </w:r>
    </w:p>
    <w:p>
      <w:pPr>
        <w:pStyle w:val="Heading3"/>
        <w:spacing w:lineRule="auto" w:line="271" w:before="0" w:after="120"/>
        <w:ind w:hanging="0" w:left="0" w:right="0"/>
        <w:rPr/>
      </w:pPr>
      <w:r>
        <w:rPr>
          <w:rFonts w:ascii="Google Sans;sans-serif" w:hAnsi="Google Sans;sans-serif"/>
        </w:rPr>
        <w:t>1.2 Scope:</w:t>
      </w:r>
    </w:p>
    <w:p>
      <w:pPr>
        <w:pStyle w:val="BodyText"/>
        <w:spacing w:lineRule="auto" w:line="271" w:before="0" w:after="120"/>
        <w:ind w:hanging="0" w:left="0" w:right="0"/>
        <w:rPr/>
      </w:pPr>
      <w:r>
        <w:rPr>
          <w:rFonts w:ascii="Google Sans Text;sans-serif" w:hAnsi="Google Sans Text;sans-serif"/>
        </w:rPr>
        <w:t>The system stores, processes, and indexes the entire text of a single uploaded PDF. It utilizes a local embedding model for vector storage and a local LLM via Ollama for generation, making it an entirely offline solution.</w:t>
      </w:r>
    </w:p>
    <w:p>
      <w:pPr>
        <w:pStyle w:val="Heading2"/>
        <w:spacing w:lineRule="auto" w:line="271" w:before="0" w:after="120"/>
        <w:ind w:hanging="0" w:left="0" w:right="0"/>
        <w:rPr/>
      </w:pPr>
      <w:r>
        <w:rPr>
          <w:rFonts w:ascii="Google Sans;sans-serif" w:hAnsi="Google Sans;sans-serif"/>
        </w:rPr>
        <w:t>2. SYSTEM ANALYSIS</w:t>
      </w:r>
    </w:p>
    <w:p>
      <w:pPr>
        <w:pStyle w:val="Heading3"/>
        <w:spacing w:lineRule="auto" w:line="271" w:before="0" w:after="120"/>
        <w:ind w:hanging="0" w:left="0" w:right="0"/>
        <w:rPr/>
      </w:pPr>
      <w:r>
        <w:rPr>
          <w:rFonts w:ascii="Google Sans;sans-serif" w:hAnsi="Google Sans;sans-serif"/>
        </w:rPr>
        <w:t>2.1 Existing System: Manual PDF Search</w:t>
      </w:r>
    </w:p>
    <w:p>
      <w:pPr>
        <w:pStyle w:val="BodyText"/>
        <w:spacing w:lineRule="auto" w:line="271" w:before="0" w:after="120"/>
        <w:ind w:hanging="0" w:left="0" w:right="0"/>
        <w:rPr/>
      </w:pPr>
      <w:r>
        <w:rPr>
          <w:rFonts w:ascii="Google Sans Text;sans-serif" w:hAnsi="Google Sans Text;sans-serif"/>
        </w:rPr>
        <w:t>The current, or existing, system involves manually reading, searching, or using basic text search functions within PDF viewers. This is time-consuming, especially for finding conceptual answers or information hidden in non-searchable scanned pages. This manual process is often inefficient and prone to missing relevant context.</w:t>
      </w:r>
    </w:p>
    <w:p>
      <w:pPr>
        <w:pStyle w:val="Heading3"/>
        <w:spacing w:lineRule="auto" w:line="271" w:before="0" w:after="120"/>
        <w:ind w:hanging="0" w:left="0" w:right="0"/>
        <w:rPr/>
      </w:pPr>
      <w:r>
        <w:rPr>
          <w:rFonts w:ascii="Google Sans;sans-serif" w:hAnsi="Google Sans;sans-serif"/>
        </w:rPr>
        <w:t>2.2 Proposed System - AI PDF Question Answering System</w:t>
      </w:r>
    </w:p>
    <w:p>
      <w:pPr>
        <w:pStyle w:val="BodyText"/>
        <w:spacing w:lineRule="auto" w:line="271" w:before="0" w:after="120"/>
        <w:ind w:hanging="0" w:left="0" w:right="0"/>
        <w:rPr/>
      </w:pPr>
      <w:r>
        <w:rPr>
          <w:rFonts w:ascii="Google Sans Text;sans-serif" w:hAnsi="Google Sans Text;sans-serif"/>
        </w:rPr>
        <w:t>The proposed system addresses these issues by:</w:t>
      </w:r>
    </w:p>
    <w:p>
      <w:pPr>
        <w:pStyle w:val="BodyText"/>
        <w:numPr>
          <w:ilvl w:val="0"/>
          <w:numId w:val="7"/>
        </w:numPr>
        <w:tabs>
          <w:tab w:val="clear" w:pos="720"/>
          <w:tab w:val="left" w:pos="0" w:leader="none"/>
        </w:tabs>
        <w:spacing w:lineRule="auto" w:line="271" w:before="0" w:after="120"/>
        <w:ind w:hanging="283" w:left="709" w:right="0"/>
        <w:rPr/>
      </w:pPr>
      <w:r>
        <w:rPr>
          <w:rFonts w:ascii="Google Sans Text;sans-serif" w:hAnsi="Google Sans Text;sans-serif"/>
          <w:b/>
        </w:rPr>
        <w:t>Automated Text Extraction:</w:t>
      </w:r>
      <w:r>
        <w:rPr>
          <w:rFonts w:ascii="Google Sans Text;sans-serif" w:hAnsi="Google Sans Text;sans-serif"/>
        </w:rPr>
        <w:t xml:space="preserve"> Extracts all text, including a fallback to OCR for image-based pages.</w:t>
      </w:r>
    </w:p>
    <w:p>
      <w:pPr>
        <w:pStyle w:val="BodyText"/>
        <w:numPr>
          <w:ilvl w:val="0"/>
          <w:numId w:val="7"/>
        </w:numPr>
        <w:tabs>
          <w:tab w:val="clear" w:pos="720"/>
          <w:tab w:val="left" w:pos="0" w:leader="none"/>
        </w:tabs>
        <w:spacing w:lineRule="auto" w:line="271" w:before="0" w:after="120"/>
        <w:ind w:hanging="283" w:left="709" w:right="0"/>
        <w:rPr/>
      </w:pPr>
      <w:r>
        <w:rPr>
          <w:rFonts w:ascii="Google Sans Text;sans-serif" w:hAnsi="Google Sans Text;sans-serif"/>
          <w:b/>
        </w:rPr>
        <w:t>Semantic Search (RAG):</w:t>
      </w:r>
      <w:r>
        <w:rPr>
          <w:rFonts w:ascii="Google Sans Text;sans-serif" w:hAnsi="Google Sans Text;sans-serif"/>
        </w:rPr>
        <w:t xml:space="preserve"> Allows users to ask natural language questions, retrieving context semantically rather than just by keywords.</w:t>
      </w:r>
    </w:p>
    <w:p>
      <w:pPr>
        <w:pStyle w:val="BodyText"/>
        <w:numPr>
          <w:ilvl w:val="0"/>
          <w:numId w:val="7"/>
        </w:numPr>
        <w:tabs>
          <w:tab w:val="clear" w:pos="720"/>
          <w:tab w:val="left" w:pos="0" w:leader="none"/>
        </w:tabs>
        <w:spacing w:lineRule="auto" w:line="271" w:before="0" w:after="120"/>
        <w:ind w:hanging="283" w:left="709" w:right="0"/>
        <w:rPr/>
      </w:pPr>
      <w:r>
        <w:rPr>
          <w:rFonts w:ascii="Google Sans Text;sans-serif" w:hAnsi="Google Sans Text;sans-serif"/>
          <w:b/>
        </w:rPr>
        <w:t>Live Streaming:</w:t>
      </w:r>
      <w:r>
        <w:rPr>
          <w:rFonts w:ascii="Google Sans Text;sans-serif" w:hAnsi="Google Sans Text;sans-serif"/>
        </w:rPr>
        <w:t xml:space="preserve"> Provides a smooth, user-friendly experience by streaming the LLM's answer in real-time.</w:t>
      </w:r>
    </w:p>
    <w:p>
      <w:pPr>
        <w:pStyle w:val="BodyText"/>
        <w:numPr>
          <w:ilvl w:val="0"/>
          <w:numId w:val="7"/>
        </w:numPr>
        <w:tabs>
          <w:tab w:val="clear" w:pos="720"/>
          <w:tab w:val="left" w:pos="0" w:leader="none"/>
        </w:tabs>
        <w:spacing w:lineRule="auto" w:line="271" w:before="0" w:after="120"/>
        <w:ind w:hanging="283" w:left="709" w:right="0"/>
        <w:rPr/>
      </w:pPr>
      <w:r>
        <w:rPr>
          <w:rFonts w:ascii="Google Sans Text;sans-serif" w:hAnsi="Google Sans Text;sans-serif"/>
          <w:b/>
        </w:rPr>
        <w:t>Offline Operation:</w:t>
      </w:r>
      <w:r>
        <w:rPr>
          <w:rFonts w:ascii="Google Sans Text;sans-serif" w:hAnsi="Google Sans Text;sans-serif"/>
        </w:rPr>
        <w:t xml:space="preserve"> Utilizes local models for enhanced security and faster performance without relying on cloud APIs.</w:t>
      </w:r>
    </w:p>
    <w:p>
      <w:pPr>
        <w:pStyle w:val="Heading3"/>
        <w:spacing w:lineRule="auto" w:line="271" w:before="0" w:after="120"/>
        <w:ind w:hanging="0" w:left="0" w:right="0"/>
        <w:rPr/>
      </w:pPr>
      <w:r>
        <w:rPr>
          <w:rFonts w:ascii="Google Sans;sans-serif" w:hAnsi="Google Sans;sans-serif"/>
        </w:rPr>
        <w:t>2.3 Feasibility Analysis</w:t>
      </w:r>
    </w:p>
    <w:p>
      <w:pPr>
        <w:pStyle w:val="Heading4"/>
        <w:spacing w:lineRule="auto" w:line="271" w:before="0" w:after="120"/>
        <w:ind w:hanging="0" w:left="0" w:right="0"/>
        <w:rPr/>
      </w:pPr>
      <w:r>
        <w:rPr>
          <w:rFonts w:ascii="Google Sans;sans-serif" w:hAnsi="Google Sans;sans-serif"/>
        </w:rPr>
        <w:t>2.3.1 Technical Feasibility:</w:t>
      </w:r>
    </w:p>
    <w:p>
      <w:pPr>
        <w:pStyle w:val="BodyText"/>
        <w:spacing w:lineRule="auto" w:line="271" w:before="0" w:after="120"/>
        <w:ind w:hanging="0" w:left="0" w:right="0"/>
        <w:rPr/>
      </w:pPr>
      <w:r>
        <w:rPr>
          <w:rFonts w:ascii="Google Sans Text;sans-serif" w:hAnsi="Google Sans Text;sans-serif"/>
        </w:rPr>
        <w:t>This system is technically feasible as it relies on established Python libraries (</w:t>
      </w:r>
      <w:r>
        <w:rPr>
          <w:rStyle w:val="SourceText"/>
          <w:rFonts w:ascii="Google Sans Text;sans-serif" w:hAnsi="Google Sans Text;sans-serif"/>
        </w:rPr>
        <w:t>Streamlit</w:t>
      </w:r>
      <w:r>
        <w:rPr>
          <w:rFonts w:ascii="Google Sans Text;sans-serif" w:hAnsi="Google Sans Text;sans-serif"/>
        </w:rPr>
        <w:t xml:space="preserve">, </w:t>
      </w:r>
      <w:r>
        <w:rPr>
          <w:rStyle w:val="SourceText"/>
          <w:rFonts w:ascii="Google Sans Text;sans-serif" w:hAnsi="Google Sans Text;sans-serif"/>
        </w:rPr>
        <w:t>PyMuPDF</w:t>
      </w:r>
      <w:r>
        <w:rPr>
          <w:rFonts w:ascii="Google Sans Text;sans-serif" w:hAnsi="Google Sans Text;sans-serif"/>
        </w:rPr>
        <w:t xml:space="preserve">, </w:t>
      </w:r>
      <w:r>
        <w:rPr>
          <w:rStyle w:val="SourceText"/>
          <w:rFonts w:ascii="Google Sans Text;sans-serif" w:hAnsi="Google Sans Text;sans-serif"/>
        </w:rPr>
        <w:t>Faiss</w:t>
      </w:r>
      <w:r>
        <w:rPr>
          <w:rFonts w:ascii="Google Sans Text;sans-serif" w:hAnsi="Google Sans Text;sans-serif"/>
        </w:rPr>
        <w:t xml:space="preserve">, </w:t>
      </w:r>
      <w:r>
        <w:rPr>
          <w:rStyle w:val="SourceText"/>
          <w:rFonts w:ascii="Google Sans Text;sans-serif" w:hAnsi="Google Sans Text;sans-serif"/>
        </w:rPr>
        <w:t>Pytesseract</w:t>
      </w:r>
      <w:r>
        <w:rPr>
          <w:rFonts w:ascii="Google Sans Text;sans-serif" w:hAnsi="Google Sans Text;sans-serif"/>
        </w:rPr>
        <w:t>) and the readily available open-source LLM server, Ollama. All necessary resources and technologies for development and maintenance are easily accessible.</w:t>
      </w:r>
    </w:p>
    <w:p>
      <w:pPr>
        <w:pStyle w:val="Heading4"/>
        <w:spacing w:lineRule="auto" w:line="271" w:before="0" w:after="120"/>
        <w:ind w:hanging="0" w:left="0" w:right="0"/>
        <w:rPr/>
      </w:pPr>
      <w:r>
        <w:rPr>
          <w:rFonts w:ascii="Google Sans;sans-serif" w:hAnsi="Google Sans;sans-serif"/>
        </w:rPr>
        <w:t>2.3.2 Economical Feasibility</w:t>
      </w:r>
    </w:p>
    <w:p>
      <w:pPr>
        <w:pStyle w:val="BodyText"/>
        <w:spacing w:lineRule="auto" w:line="271" w:before="0" w:after="120"/>
        <w:ind w:hanging="0" w:left="0" w:right="0"/>
        <w:rPr/>
      </w:pPr>
      <w:r>
        <w:rPr>
          <w:rFonts w:ascii="Google Sans Text;sans-serif" w:hAnsi="Google Sans Text;sans-serif"/>
        </w:rPr>
        <w:t>Development of this application is highly economically feasible. The system utilizes open-source software (Python, Streamlit, Ollama, Faiss) and local resources, avoiding recurrent subscription or API service fees associated with cloud-based LLMs.</w:t>
      </w:r>
    </w:p>
    <w:p>
      <w:pPr>
        <w:pStyle w:val="Heading2"/>
        <w:spacing w:lineRule="auto" w:line="271" w:before="0" w:after="120"/>
        <w:ind w:hanging="0" w:left="0" w:right="0"/>
        <w:rPr/>
      </w:pPr>
      <w:r>
        <w:rPr>
          <w:rFonts w:ascii="Google Sans;sans-serif" w:hAnsi="Google Sans;sans-serif"/>
        </w:rPr>
        <w:t>3. SYSTEM ARCHITECTURE</w:t>
      </w:r>
    </w:p>
    <w:p>
      <w:pPr>
        <w:pStyle w:val="BodyText"/>
        <w:spacing w:lineRule="auto" w:line="271" w:before="0" w:after="120"/>
        <w:ind w:hanging="0" w:left="0" w:right="0"/>
        <w:rPr/>
      </w:pPr>
      <w:r>
        <w:rPr>
          <w:rFonts w:ascii="Google Sans Text;sans-serif" w:hAnsi="Google Sans Text;sans-serif"/>
        </w:rPr>
        <w:t>The system follows a Retrieval-Augmented Generation (RAG) architecture, primarily composed of three stages: Document Processing, Retrieval, and Generation.</w:t>
      </w:r>
    </w:p>
    <w:p>
      <w:pPr>
        <w:pStyle w:val="Heading3"/>
        <w:spacing w:lineRule="auto" w:line="271" w:before="0" w:after="120"/>
        <w:ind w:hanging="0" w:left="0" w:right="0"/>
        <w:rPr/>
      </w:pPr>
      <w:r>
        <w:rPr>
          <w:rFonts w:ascii="Google Sans;sans-serif" w:hAnsi="Google Sans;sans-serif"/>
        </w:rPr>
        <w:t>3.1 Overall System Architecture</w:t>
      </w:r>
    </w:p>
    <w:p>
      <w:pPr>
        <w:pStyle w:val="BodyText"/>
        <w:spacing w:lineRule="auto" w:line="271" w:before="0" w:after="120"/>
        <w:ind w:hanging="0" w:left="0" w:right="0"/>
        <w:rPr/>
      </w:pPr>
      <w:r>
        <w:rPr>
          <w:rFonts w:ascii="Google Sans Text;sans-serif" w:hAnsi="Google Sans Text;sans-serif"/>
        </w:rPr>
        <w:t>The system's flow begins with the user uploading a PDF via the Streamlit interface.</w:t>
      </w:r>
    </w:p>
    <w:p>
      <w:pPr>
        <w:pStyle w:val="BodyText"/>
        <w:numPr>
          <w:ilvl w:val="0"/>
          <w:numId w:val="8"/>
        </w:numPr>
        <w:tabs>
          <w:tab w:val="clear" w:pos="720"/>
          <w:tab w:val="left" w:pos="0" w:leader="none"/>
        </w:tabs>
        <w:spacing w:lineRule="auto" w:line="271" w:before="0" w:after="120"/>
        <w:ind w:hanging="283" w:left="709" w:right="0"/>
        <w:rPr/>
      </w:pPr>
      <w:r>
        <w:rPr>
          <w:rFonts w:ascii="Google Sans Text;sans-serif" w:hAnsi="Google Sans Text;sans-serif"/>
          <w:b/>
        </w:rPr>
        <w:t>PDF Upload &amp; Extraction:</w:t>
      </w:r>
      <w:r>
        <w:rPr>
          <w:rFonts w:ascii="Google Sans Text;sans-serif" w:hAnsi="Google Sans Text;sans-serif"/>
        </w:rPr>
        <w:t xml:space="preserve"> The Streamlit frontend accepts the PDF file. The system then extracts text, attempting standard text extraction first and falling back to </w:t>
      </w:r>
      <w:r>
        <w:rPr>
          <w:rFonts w:ascii="Google Sans Text;sans-serif" w:hAnsi="Google Sans Text;sans-serif"/>
          <w:b/>
        </w:rPr>
        <w:t>OCR</w:t>
      </w:r>
      <w:r>
        <w:rPr>
          <w:rFonts w:ascii="Google Sans Text;sans-serif" w:hAnsi="Google Sans Text;sans-serif"/>
        </w:rPr>
        <w:t xml:space="preserve"> (</w:t>
      </w:r>
      <w:r>
        <w:rPr>
          <w:rStyle w:val="SourceText"/>
          <w:rFonts w:ascii="Google Sans Text;sans-serif" w:hAnsi="Google Sans Text;sans-serif"/>
        </w:rPr>
        <w:t>pytesseract</w:t>
      </w:r>
      <w:r>
        <w:rPr>
          <w:rFonts w:ascii="Google Sans Text;sans-serif" w:hAnsi="Google Sans Text;sans-serif"/>
        </w:rPr>
        <w:t>) for image-based or scanned pages.</w:t>
      </w:r>
    </w:p>
    <w:p>
      <w:pPr>
        <w:pStyle w:val="BodyText"/>
        <w:numPr>
          <w:ilvl w:val="0"/>
          <w:numId w:val="8"/>
        </w:numPr>
        <w:tabs>
          <w:tab w:val="clear" w:pos="720"/>
          <w:tab w:val="left" w:pos="0" w:leader="none"/>
        </w:tabs>
        <w:spacing w:lineRule="auto" w:line="271" w:before="0" w:after="120"/>
        <w:ind w:hanging="283" w:left="709" w:right="0"/>
        <w:rPr/>
      </w:pPr>
      <w:r>
        <w:rPr>
          <w:rFonts w:ascii="Google Sans Text;sans-serif" w:hAnsi="Google Sans Text;sans-serif"/>
          <w:b/>
        </w:rPr>
        <w:t>Chunking &amp; Indexing:</w:t>
      </w:r>
      <w:r>
        <w:rPr>
          <w:rFonts w:ascii="Google Sans Text;sans-serif" w:hAnsi="Google Sans Text;sans-serif"/>
        </w:rPr>
        <w:t xml:space="preserve"> The extracted </w:t>
      </w:r>
      <w:r>
        <w:rPr>
          <w:rStyle w:val="SourceText"/>
          <w:rFonts w:ascii="Google Sans Text;sans-serif" w:hAnsi="Google Sans Text;sans-serif"/>
        </w:rPr>
        <w:t>raw_text</w:t>
      </w:r>
      <w:r>
        <w:rPr>
          <w:rFonts w:ascii="Google Sans Text;sans-serif" w:hAnsi="Google Sans Text;sans-serif"/>
        </w:rPr>
        <w:t xml:space="preserve"> is split into smaller, overlapping </w:t>
      </w:r>
      <w:r>
        <w:rPr>
          <w:rStyle w:val="SourceText"/>
          <w:rFonts w:ascii="Google Sans Text;sans-serif" w:hAnsi="Google Sans Text;sans-serif"/>
        </w:rPr>
        <w:t>chunks</w:t>
      </w:r>
      <w:r>
        <w:rPr>
          <w:rFonts w:ascii="Google Sans Text;sans-serif" w:hAnsi="Google Sans Text;sans-serif"/>
        </w:rPr>
        <w:t xml:space="preserve"> (using </w:t>
      </w:r>
      <w:r>
        <w:rPr>
          <w:rStyle w:val="SourceText"/>
          <w:rFonts w:ascii="Google Sans Text;sans-serif" w:hAnsi="Google Sans Text;sans-serif"/>
        </w:rPr>
        <w:t>RecursiveCharacterTextSplitter</w:t>
      </w:r>
      <w:r>
        <w:rPr>
          <w:rFonts w:ascii="Google Sans Text;sans-serif" w:hAnsi="Google Sans Text;sans-serif"/>
        </w:rPr>
        <w:t xml:space="preserve">). These chunks are then converted into numerical </w:t>
      </w:r>
      <w:r>
        <w:rPr>
          <w:rStyle w:val="SourceText"/>
          <w:rFonts w:ascii="Google Sans Text;sans-serif" w:hAnsi="Google Sans Text;sans-serif"/>
        </w:rPr>
        <w:t>embeddings</w:t>
      </w:r>
      <w:r>
        <w:rPr>
          <w:rFonts w:ascii="Google Sans Text;sans-serif" w:hAnsi="Google Sans Text;sans-serif"/>
        </w:rPr>
        <w:t xml:space="preserve"> using </w:t>
      </w:r>
      <w:r>
        <w:rPr>
          <w:rStyle w:val="SourceText"/>
          <w:rFonts w:ascii="Google Sans Text;sans-serif" w:hAnsi="Google Sans Text;sans-serif"/>
        </w:rPr>
        <w:t>SentenceTransformer</w:t>
      </w:r>
      <w:r>
        <w:rPr>
          <w:rFonts w:ascii="Google Sans Text;sans-serif" w:hAnsi="Google Sans Text;sans-serif"/>
        </w:rPr>
        <w:t xml:space="preserve"> and indexed by </w:t>
      </w:r>
      <w:r>
        <w:rPr>
          <w:rFonts w:ascii="Google Sans Text;sans-serif" w:hAnsi="Google Sans Text;sans-serif"/>
          <w:b/>
        </w:rPr>
        <w:t>Faiss</w:t>
      </w:r>
      <w:r>
        <w:rPr>
          <w:rFonts w:ascii="Google Sans Text;sans-serif" w:hAnsi="Google Sans Text;sans-serif"/>
        </w:rPr>
        <w:t xml:space="preserve"> for high-speed similarity search.</w:t>
      </w:r>
    </w:p>
    <w:p>
      <w:pPr>
        <w:pStyle w:val="BodyText"/>
        <w:numPr>
          <w:ilvl w:val="0"/>
          <w:numId w:val="8"/>
        </w:numPr>
        <w:tabs>
          <w:tab w:val="clear" w:pos="720"/>
          <w:tab w:val="left" w:pos="0" w:leader="none"/>
        </w:tabs>
        <w:spacing w:lineRule="auto" w:line="271" w:before="0" w:after="120"/>
        <w:ind w:hanging="283" w:left="709" w:right="0"/>
        <w:rPr/>
      </w:pPr>
      <w:r>
        <w:rPr>
          <w:rFonts w:ascii="Google Sans Text;sans-serif" w:hAnsi="Google Sans Text;sans-serif"/>
          <w:b/>
        </w:rPr>
        <w:t>Question &amp; Retrieval:</w:t>
      </w:r>
      <w:r>
        <w:rPr>
          <w:rFonts w:ascii="Google Sans Text;sans-serif" w:hAnsi="Google Sans Text;sans-serif"/>
        </w:rPr>
        <w:t xml:space="preserve"> When a </w:t>
      </w:r>
      <w:r>
        <w:rPr>
          <w:rStyle w:val="SourceText"/>
          <w:rFonts w:ascii="Google Sans Text;sans-serif" w:hAnsi="Google Sans Text;sans-serif"/>
        </w:rPr>
        <w:t>question</w:t>
      </w:r>
      <w:r>
        <w:rPr>
          <w:rFonts w:ascii="Google Sans Text;sans-serif" w:hAnsi="Google Sans Text;sans-serif"/>
        </w:rPr>
        <w:t xml:space="preserve"> is entered, it is also converted into an embedding. Faiss searches the index to retrieve the top $K$ most similar text chunks (the </w:t>
      </w:r>
      <w:r>
        <w:rPr>
          <w:rStyle w:val="SourceText"/>
          <w:rFonts w:ascii="Google Sans Text;sans-serif" w:hAnsi="Google Sans Text;sans-serif"/>
        </w:rPr>
        <w:t>context</w:t>
      </w:r>
      <w:r>
        <w:rPr>
          <w:rFonts w:ascii="Google Sans Text;sans-serif" w:hAnsi="Google Sans Text;sans-serif"/>
        </w:rPr>
        <w:t>).</w:t>
      </w:r>
    </w:p>
    <w:p>
      <w:pPr>
        <w:pStyle w:val="BodyText"/>
        <w:numPr>
          <w:ilvl w:val="0"/>
          <w:numId w:val="8"/>
        </w:numPr>
        <w:tabs>
          <w:tab w:val="clear" w:pos="720"/>
          <w:tab w:val="left" w:pos="0" w:leader="none"/>
        </w:tabs>
        <w:spacing w:lineRule="auto" w:line="271" w:before="0" w:after="120"/>
        <w:ind w:hanging="283" w:left="709" w:right="0"/>
        <w:rPr/>
      </w:pPr>
      <w:r>
        <w:rPr>
          <w:rFonts w:ascii="Google Sans Text;sans-serif" w:hAnsi="Google Sans Text;sans-serif"/>
          <w:b/>
        </w:rPr>
        <w:t>Generation:</w:t>
      </w:r>
      <w:r>
        <w:rPr>
          <w:rFonts w:ascii="Google Sans Text;sans-serif" w:hAnsi="Google Sans Text;sans-serif"/>
        </w:rPr>
        <w:t xml:space="preserve"> The retrieved </w:t>
      </w:r>
      <w:r>
        <w:rPr>
          <w:rStyle w:val="SourceText"/>
          <w:rFonts w:ascii="Google Sans Text;sans-serif" w:hAnsi="Google Sans Text;sans-serif"/>
        </w:rPr>
        <w:t>context</w:t>
      </w:r>
      <w:r>
        <w:rPr>
          <w:rFonts w:ascii="Google Sans Text;sans-serif" w:hAnsi="Google Sans Text;sans-serif"/>
        </w:rPr>
        <w:t xml:space="preserve"> and the </w:t>
      </w:r>
      <w:r>
        <w:rPr>
          <w:rStyle w:val="SourceText"/>
          <w:rFonts w:ascii="Google Sans Text;sans-serif" w:hAnsi="Google Sans Text;sans-serif"/>
        </w:rPr>
        <w:t>question</w:t>
      </w:r>
      <w:r>
        <w:rPr>
          <w:rFonts w:ascii="Google Sans Text;sans-serif" w:hAnsi="Google Sans Text;sans-serif"/>
        </w:rPr>
        <w:t xml:space="preserve"> are formatted into a prompt and sent to the </w:t>
      </w:r>
      <w:r>
        <w:rPr>
          <w:rFonts w:ascii="Google Sans Text;sans-serif" w:hAnsi="Google Sans Text;sans-serif"/>
          <w:b/>
        </w:rPr>
        <w:t>Ollama LLM</w:t>
      </w:r>
      <w:r>
        <w:rPr>
          <w:rFonts w:ascii="Google Sans Text;sans-serif" w:hAnsi="Google Sans Text;sans-serif"/>
        </w:rPr>
        <w:t xml:space="preserve"> (</w:t>
      </w:r>
      <w:r>
        <w:rPr>
          <w:rStyle w:val="SourceText"/>
          <w:rFonts w:ascii="Google Sans Text;sans-serif" w:hAnsi="Google Sans Text;sans-serif"/>
        </w:rPr>
        <w:t>mistral</w:t>
      </w:r>
      <w:r>
        <w:rPr>
          <w:rFonts w:ascii="Google Sans Text;sans-serif" w:hAnsi="Google Sans Text;sans-serif"/>
        </w:rPr>
        <w:t>) via an HTTP POST request. The LLM generates the final answer, which is streamed back to the Streamlit UI.</w:t>
      </w:r>
    </w:p>
    <w:p>
      <w:pPr>
        <w:pStyle w:val="Heading3"/>
        <w:spacing w:lineRule="auto" w:line="271" w:before="0" w:after="120"/>
        <w:ind w:hanging="0" w:left="0" w:right="0"/>
        <w:rPr/>
      </w:pPr>
      <w:r>
        <w:rPr>
          <w:rFonts w:ascii="Google Sans;sans-serif" w:hAnsi="Google Sans;sans-serif"/>
        </w:rPr>
        <w:t>3.2 Modules</w:t>
      </w:r>
    </w:p>
    <w:p>
      <w:pPr>
        <w:pStyle w:val="BodyText"/>
        <w:spacing w:lineRule="auto" w:line="271" w:before="0" w:after="120"/>
        <w:ind w:hanging="0" w:left="0" w:right="0"/>
        <w:rPr/>
      </w:pPr>
      <w:r>
        <w:rPr>
          <w:rFonts w:ascii="Google Sans Text;sans-serif" w:hAnsi="Google Sans Text;sans-serif"/>
        </w:rPr>
        <w:t>The system's logic is modularized into the following functional components:</w:t>
      </w:r>
    </w:p>
    <w:tbl>
      <w:tblPr>
        <w:tblW w:w="8640" w:type="dxa"/>
        <w:jc w:val="left"/>
        <w:tblInd w:w="28" w:type="dxa"/>
        <w:tblLayout w:type="fixed"/>
        <w:tblCellMar>
          <w:top w:w="28" w:type="dxa"/>
          <w:left w:w="28" w:type="dxa"/>
          <w:bottom w:w="28" w:type="dxa"/>
          <w:right w:w="28" w:type="dxa"/>
        </w:tblCellMar>
      </w:tblPr>
      <w:tblGrid>
        <w:gridCol w:w="1628"/>
        <w:gridCol w:w="3418"/>
        <w:gridCol w:w="3594"/>
      </w:tblGrid>
      <w:tr>
        <w:trPr>
          <w:tblHeader w:val="true"/>
        </w:trPr>
        <w:tc>
          <w:tcPr>
            <w:tcW w:w="162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oogle Sans Text;sans-serif" w:hAnsi="Google Sans Text;sans-serif"/>
              </w:rPr>
              <w:t>Module</w:t>
            </w:r>
          </w:p>
        </w:tc>
        <w:tc>
          <w:tcPr>
            <w:tcW w:w="341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oogle Sans Text;sans-serif" w:hAnsi="Google Sans Text;sans-serif"/>
              </w:rPr>
              <w:t>Description</w:t>
            </w:r>
          </w:p>
        </w:tc>
        <w:tc>
          <w:tcPr>
            <w:tcW w:w="35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oogle Sans Text;sans-serif" w:hAnsi="Google Sans Text;sans-serif"/>
              </w:rPr>
              <w:t>Key Components/Function</w:t>
            </w:r>
          </w:p>
        </w:tc>
      </w:tr>
      <w:tr>
        <w:trPr/>
        <w:tc>
          <w:tcPr>
            <w:tcW w:w="162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UI Module</w:t>
            </w:r>
          </w:p>
        </w:tc>
        <w:tc>
          <w:tcPr>
            <w:tcW w:w="341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Handles user input (file upload, question) and displays all output.</w:t>
            </w:r>
          </w:p>
        </w:tc>
        <w:tc>
          <w:tcPr>
            <w:tcW w:w="35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Style w:val="SourceText"/>
                <w:rFonts w:ascii="Google Sans Text;sans-serif" w:hAnsi="Google Sans Text;sans-serif"/>
              </w:rPr>
              <w:t>streamlit</w:t>
            </w:r>
            <w:r>
              <w:rPr>
                <w:rFonts w:ascii="Google Sans Text;sans-serif" w:hAnsi="Google Sans Text;sans-serif"/>
              </w:rPr>
              <w:t xml:space="preserve">, </w:t>
            </w:r>
            <w:r>
              <w:rPr>
                <w:rStyle w:val="SourceText"/>
                <w:rFonts w:ascii="Google Sans Text;sans-serif" w:hAnsi="Google Sans Text;sans-serif"/>
              </w:rPr>
              <w:t>@st.cache_resource</w:t>
            </w:r>
            <w:r>
              <w:rPr>
                <w:rFonts w:ascii="Google Sans Text;sans-serif" w:hAnsi="Google Sans Text;sans-serif"/>
              </w:rPr>
              <w:t xml:space="preserve">, </w:t>
            </w:r>
            <w:r>
              <w:rPr>
                <w:rStyle w:val="SourceText"/>
                <w:rFonts w:ascii="Google Sans Text;sans-serif" w:hAnsi="Google Sans Text;sans-serif"/>
              </w:rPr>
              <w:t>st.file_uploader</w:t>
            </w:r>
            <w:r>
              <w:rPr>
                <w:rFonts w:ascii="Google Sans Text;sans-serif" w:hAnsi="Google Sans Text;sans-serif"/>
              </w:rPr>
              <w:t xml:space="preserve">, </w:t>
            </w:r>
            <w:r>
              <w:rPr>
                <w:rStyle w:val="SourceText"/>
                <w:rFonts w:ascii="Google Sans Text;sans-serif" w:hAnsi="Google Sans Text;sans-serif"/>
              </w:rPr>
              <w:t>st.text_input</w:t>
            </w:r>
          </w:p>
        </w:tc>
      </w:tr>
      <w:tr>
        <w:trPr/>
        <w:tc>
          <w:tcPr>
            <w:tcW w:w="162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Extraction Module</w:t>
            </w:r>
          </w:p>
        </w:tc>
        <w:tc>
          <w:tcPr>
            <w:tcW w:w="341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Extracts text from the PDF, including OCR fallback for scanned pages.</w:t>
            </w:r>
          </w:p>
        </w:tc>
        <w:tc>
          <w:tcPr>
            <w:tcW w:w="35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Style w:val="SourceText"/>
                <w:rFonts w:ascii="Google Sans Text;sans-serif" w:hAnsi="Google Sans Text;sans-serif"/>
              </w:rPr>
              <w:t>extract_pdf_text_with_ocr()</w:t>
            </w:r>
            <w:r>
              <w:rPr>
                <w:rFonts w:ascii="Google Sans Text;sans-serif" w:hAnsi="Google Sans Text;sans-serif"/>
              </w:rPr>
              <w:t xml:space="preserve">, </w:t>
            </w:r>
            <w:r>
              <w:rPr>
                <w:rStyle w:val="SourceText"/>
                <w:rFonts w:ascii="Google Sans Text;sans-serif" w:hAnsi="Google Sans Text;sans-serif"/>
              </w:rPr>
              <w:t>fitz</w:t>
            </w:r>
            <w:r>
              <w:rPr>
                <w:rFonts w:ascii="Google Sans Text;sans-serif" w:hAnsi="Google Sans Text;sans-serif"/>
              </w:rPr>
              <w:t xml:space="preserve"> (PyMuPDF), </w:t>
            </w:r>
            <w:r>
              <w:rPr>
                <w:rStyle w:val="SourceText"/>
                <w:rFonts w:ascii="Google Sans Text;sans-serif" w:hAnsi="Google Sans Text;sans-serif"/>
              </w:rPr>
              <w:t>pytesseract</w:t>
            </w:r>
            <w:r>
              <w:rPr>
                <w:rFonts w:ascii="Google Sans Text;sans-serif" w:hAnsi="Google Sans Text;sans-serif"/>
              </w:rPr>
              <w:t xml:space="preserve"> (OCR)</w:t>
            </w:r>
          </w:p>
        </w:tc>
      </w:tr>
      <w:tr>
        <w:trPr/>
        <w:tc>
          <w:tcPr>
            <w:tcW w:w="162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Vector Store Module</w:t>
            </w:r>
          </w:p>
        </w:tc>
        <w:tc>
          <w:tcPr>
            <w:tcW w:w="341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Chunks text, creates embeddings, and builds the Faiss index.</w:t>
            </w:r>
          </w:p>
        </w:tc>
        <w:tc>
          <w:tcPr>
            <w:tcW w:w="35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Style w:val="SourceText"/>
                <w:rFonts w:ascii="Google Sans Text;sans-serif" w:hAnsi="Google Sans Text;sans-serif"/>
              </w:rPr>
              <w:t>chunk_text()</w:t>
            </w:r>
            <w:r>
              <w:rPr>
                <w:rFonts w:ascii="Google Sans Text;sans-serif" w:hAnsi="Google Sans Text;sans-serif"/>
              </w:rPr>
              <w:t xml:space="preserve">, </w:t>
            </w:r>
            <w:r>
              <w:rPr>
                <w:rStyle w:val="SourceText"/>
                <w:rFonts w:ascii="Google Sans Text;sans-serif" w:hAnsi="Google Sans Text;sans-serif"/>
              </w:rPr>
              <w:t>build_vector_store()</w:t>
            </w:r>
            <w:r>
              <w:rPr>
                <w:rFonts w:ascii="Google Sans Text;sans-serif" w:hAnsi="Google Sans Text;sans-serif"/>
              </w:rPr>
              <w:t xml:space="preserve">, </w:t>
            </w:r>
            <w:r>
              <w:rPr>
                <w:rStyle w:val="SourceText"/>
                <w:rFonts w:ascii="Google Sans Text;sans-serif" w:hAnsi="Google Sans Text;sans-serif"/>
              </w:rPr>
              <w:t>SentenceTransformer</w:t>
            </w:r>
            <w:r>
              <w:rPr>
                <w:rFonts w:ascii="Google Sans Text;sans-serif" w:hAnsi="Google Sans Text;sans-serif"/>
              </w:rPr>
              <w:t xml:space="preserve">, </w:t>
            </w:r>
            <w:r>
              <w:rPr>
                <w:rStyle w:val="SourceText"/>
                <w:rFonts w:ascii="Google Sans Text;sans-serif" w:hAnsi="Google Sans Text;sans-serif"/>
              </w:rPr>
              <w:t>Faiss</w:t>
            </w:r>
          </w:p>
        </w:tc>
      </w:tr>
      <w:tr>
        <w:trPr/>
        <w:tc>
          <w:tcPr>
            <w:tcW w:w="162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RAG/Retrieval Module</w:t>
            </w:r>
          </w:p>
        </w:tc>
        <w:tc>
          <w:tcPr>
            <w:tcW w:w="341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Finds the most relevant text chunks (context) for a given question using vector search.</w:t>
            </w:r>
          </w:p>
        </w:tc>
        <w:tc>
          <w:tcPr>
            <w:tcW w:w="35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Style w:val="SourceText"/>
                <w:rFonts w:ascii="Google Sans Text;sans-serif" w:hAnsi="Google Sans Text;sans-serif"/>
              </w:rPr>
              <w:t>retrieve_context()</w:t>
            </w:r>
            <w:r>
              <w:rPr>
                <w:rFonts w:ascii="Google Sans Text;sans-serif" w:hAnsi="Google Sans Text;sans-serif"/>
              </w:rPr>
              <w:t xml:space="preserve">, Faiss </w:t>
            </w:r>
            <w:r>
              <w:rPr>
                <w:rStyle w:val="SourceText"/>
                <w:rFonts w:ascii="Google Sans Text;sans-serif" w:hAnsi="Google Sans Text;sans-serif"/>
              </w:rPr>
              <w:t>index.search()</w:t>
            </w:r>
          </w:p>
        </w:tc>
      </w:tr>
      <w:tr>
        <w:trPr/>
        <w:tc>
          <w:tcPr>
            <w:tcW w:w="162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LLM Streaming Module</w:t>
            </w:r>
          </w:p>
        </w:tc>
        <w:tc>
          <w:tcPr>
            <w:tcW w:w="3418"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Generates the final, structured answer from the LLM and streams it to the UI.</w:t>
            </w:r>
          </w:p>
        </w:tc>
        <w:tc>
          <w:tcPr>
            <w:tcW w:w="35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Style w:val="SourceText"/>
                <w:rFonts w:ascii="Google Sans Text;sans-serif" w:hAnsi="Google Sans Text;sans-serif"/>
              </w:rPr>
              <w:t>stream_llm_answer()</w:t>
            </w:r>
            <w:r>
              <w:rPr>
                <w:rFonts w:ascii="Google Sans Text;sans-serif" w:hAnsi="Google Sans Text;sans-serif"/>
              </w:rPr>
              <w:t xml:space="preserve">, </w:t>
            </w:r>
            <w:r>
              <w:rPr>
                <w:rStyle w:val="SourceText"/>
                <w:rFonts w:ascii="Google Sans Text;sans-serif" w:hAnsi="Google Sans Text;sans-serif"/>
              </w:rPr>
              <w:t>requests</w:t>
            </w:r>
            <w:r>
              <w:rPr>
                <w:rFonts w:ascii="Google Sans Text;sans-serif" w:hAnsi="Google Sans Text;sans-serif"/>
              </w:rPr>
              <w:t xml:space="preserve"> (to Ollama), </w:t>
            </w:r>
            <w:r>
              <w:rPr>
                <w:rStyle w:val="SourceText"/>
                <w:rFonts w:ascii="Google Sans Text;sans-serif" w:hAnsi="Google Sans Text;sans-serif"/>
              </w:rPr>
              <w:t>LLM_MODEL</w:t>
            </w:r>
            <w:r>
              <w:rPr>
                <w:rFonts w:ascii="Google Sans Text;sans-serif" w:hAnsi="Google Sans Text;sans-serif"/>
              </w:rPr>
              <w:t xml:space="preserve"> (</w:t>
            </w:r>
            <w:r>
              <w:rPr>
                <w:rStyle w:val="SourceText"/>
                <w:rFonts w:ascii="Google Sans Text;sans-serif" w:hAnsi="Google Sans Text;sans-serif"/>
              </w:rPr>
              <w:t>mistral</w:t>
            </w:r>
            <w:r>
              <w:rPr>
                <w:rFonts w:ascii="Google Sans Text;sans-serif" w:hAnsi="Google Sans Text;sans-serif"/>
              </w:rPr>
              <w:t>)</w:t>
            </w:r>
          </w:p>
        </w:tc>
      </w:tr>
    </w:tbl>
    <w:p>
      <w:pPr>
        <w:pStyle w:val="Heading3"/>
        <w:spacing w:lineRule="auto" w:line="271" w:before="0" w:after="120"/>
        <w:ind w:hanging="0" w:left="0" w:right="0"/>
        <w:rPr/>
      </w:pPr>
      <w:r>
        <w:rPr/>
      </w:r>
    </w:p>
    <w:p>
      <w:pPr>
        <w:pStyle w:val="Heading3"/>
        <w:spacing w:lineRule="auto" w:line="271" w:before="0" w:after="120"/>
        <w:ind w:hanging="0" w:left="0" w:right="0"/>
        <w:rPr/>
      </w:pPr>
      <w:r>
        <w:rPr/>
      </w:r>
    </w:p>
    <w:p>
      <w:pPr>
        <w:pStyle w:val="Heading3"/>
        <w:spacing w:lineRule="auto" w:line="271" w:before="0" w:after="120"/>
        <w:ind w:hanging="0" w:left="0" w:right="0"/>
        <w:rPr/>
      </w:pPr>
      <w:r>
        <w:rPr>
          <w:rFonts w:ascii="Google Sans;sans-serif" w:hAnsi="Google Sans;sans-serif"/>
        </w:rPr>
        <w:t>3.3 Data Flow Diagram</w:t>
      </w:r>
    </w:p>
    <w:p>
      <w:pPr>
        <w:pStyle w:val="Normal"/>
        <w:rPr/>
      </w:pPr>
      <w:r>
        <w:rPr/>
        <w:t>Figure: Data Flow Diagram (AI PDF QA System)</w:t>
      </w:r>
    </w:p>
    <w:p>
      <w:pPr>
        <w:pStyle w:val="Normal"/>
        <w:rPr/>
      </w:pPr>
      <w:r>
        <w:rPr/>
        <w:drawing>
          <wp:inline distT="0" distB="0" distL="0" distR="0">
            <wp:extent cx="5029200" cy="50292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029200" cy="5029200"/>
                    </a:xfrm>
                    <a:prstGeom prst="rect">
                      <a:avLst/>
                    </a:prstGeom>
                  </pic:spPr>
                </pic:pic>
              </a:graphicData>
            </a:graphic>
          </wp:inline>
        </w:drawing>
      </w:r>
    </w:p>
    <w:p>
      <w:pPr>
        <w:pStyle w:val="BodyText"/>
        <w:spacing w:lineRule="auto" w:line="271" w:before="0" w:after="120"/>
        <w:ind w:hanging="0" w:left="0" w:right="0"/>
        <w:rPr/>
      </w:pPr>
      <w:r>
        <w:rPr>
          <w:rFonts w:ascii="Google Sans Text;sans-serif" w:hAnsi="Google Sans Text;sans-serif"/>
        </w:rPr>
        <w:t>The Data Flow Diagram (DFD) illustrates the movement of information through the system.</w:t>
      </w:r>
    </w:p>
    <w:p>
      <w:pPr>
        <w:pStyle w:val="Heading2"/>
        <w:spacing w:lineRule="auto" w:line="271" w:before="0" w:after="120"/>
        <w:ind w:hanging="0" w:left="0" w:right="0"/>
        <w:rPr/>
      </w:pPr>
      <w:r>
        <w:rPr>
          <w:rFonts w:ascii="Google Sans;sans-serif" w:hAnsi="Google Sans;sans-serif"/>
        </w:rPr>
        <w:t>4. OVERALL DESCRIPTION</w:t>
      </w:r>
    </w:p>
    <w:p>
      <w:pPr>
        <w:pStyle w:val="Heading3"/>
        <w:spacing w:lineRule="auto" w:line="271" w:before="0" w:after="120"/>
        <w:ind w:hanging="0" w:left="0" w:right="0"/>
        <w:rPr/>
      </w:pPr>
      <w:r>
        <w:rPr>
          <w:rFonts w:ascii="Google Sans;sans-serif" w:hAnsi="Google Sans;sans-serif"/>
        </w:rPr>
        <w:t>4.1 Product Perspective:</w:t>
      </w:r>
    </w:p>
    <w:p>
      <w:pPr>
        <w:pStyle w:val="BodyText"/>
        <w:spacing w:lineRule="auto" w:line="271" w:before="0" w:after="120"/>
        <w:ind w:hanging="0" w:left="0" w:right="0"/>
        <w:rPr/>
      </w:pPr>
      <w:r>
        <w:rPr>
          <w:rFonts w:ascii="Google Sans Text;sans-serif" w:hAnsi="Google Sans Text;sans-serif"/>
        </w:rPr>
        <w:t>The AI PDF Question Answering System is a stand-alone, single-file application built using Python and the Streamlit framework. It is designed to be an entirely self-contained, offline product, relying only on a locally hosted Ollama server and its required Python dependencies.</w:t>
      </w:r>
    </w:p>
    <w:p>
      <w:pPr>
        <w:pStyle w:val="Heading3"/>
        <w:spacing w:lineRule="auto" w:line="271" w:before="0" w:after="120"/>
        <w:ind w:hanging="0" w:left="0" w:right="0"/>
        <w:rPr/>
      </w:pPr>
      <w:r>
        <w:rPr>
          <w:rFonts w:ascii="Google Sans;sans-serif" w:hAnsi="Google Sans;sans-serif"/>
        </w:rPr>
        <w:t>4.2 Product Functions:</w:t>
      </w:r>
    </w:p>
    <w:p>
      <w:pPr>
        <w:pStyle w:val="BodyText"/>
        <w:spacing w:lineRule="auto" w:line="271" w:before="0" w:after="120"/>
        <w:ind w:hanging="0" w:left="0" w:right="0"/>
        <w:rPr/>
      </w:pPr>
      <w:r>
        <w:rPr>
          <w:rFonts w:ascii="Google Sans Text;sans-serif" w:hAnsi="Google Sans Text;sans-serif"/>
        </w:rPr>
        <w:t>The product supports a single user role (the User) with the following core features:</w:t>
      </w:r>
    </w:p>
    <w:p>
      <w:pPr>
        <w:pStyle w:val="BodyText"/>
        <w:numPr>
          <w:ilvl w:val="0"/>
          <w:numId w:val="9"/>
        </w:numPr>
        <w:tabs>
          <w:tab w:val="clear" w:pos="720"/>
          <w:tab w:val="left" w:pos="0" w:leader="none"/>
        </w:tabs>
        <w:spacing w:lineRule="auto" w:line="271" w:before="0" w:after="120"/>
        <w:ind w:hanging="283" w:left="709" w:right="0"/>
        <w:rPr/>
      </w:pPr>
      <w:r>
        <w:rPr>
          <w:rFonts w:ascii="Google Sans Text;sans-serif" w:hAnsi="Google Sans Text;sans-serif"/>
          <w:b/>
        </w:rPr>
        <w:t>PDF Upload (OCR Enabled):</w:t>
      </w:r>
      <w:r>
        <w:rPr>
          <w:rFonts w:ascii="Google Sans Text;sans-serif" w:hAnsi="Google Sans Text;sans-serif"/>
        </w:rPr>
        <w:t xml:space="preserve"> Allows uploading any PDF, ensuring all text is extracted, even from scanned pages.</w:t>
      </w:r>
    </w:p>
    <w:p>
      <w:pPr>
        <w:pStyle w:val="BodyText"/>
        <w:numPr>
          <w:ilvl w:val="0"/>
          <w:numId w:val="9"/>
        </w:numPr>
        <w:tabs>
          <w:tab w:val="clear" w:pos="720"/>
          <w:tab w:val="left" w:pos="0" w:leader="none"/>
        </w:tabs>
        <w:spacing w:lineRule="auto" w:line="271" w:before="0" w:after="120"/>
        <w:ind w:hanging="283" w:left="709" w:right="0"/>
        <w:rPr/>
      </w:pPr>
      <w:r>
        <w:rPr>
          <w:rFonts w:ascii="Google Sans Text;sans-serif" w:hAnsi="Google Sans Text;sans-serif"/>
          <w:b/>
        </w:rPr>
        <w:t>Document Processing:</w:t>
      </w:r>
      <w:r>
        <w:rPr>
          <w:rFonts w:ascii="Google Sans Text;sans-serif" w:hAnsi="Google Sans Text;sans-serif"/>
        </w:rPr>
        <w:t xml:space="preserve"> Automatically handles chunking and indexing of the document content.</w:t>
      </w:r>
    </w:p>
    <w:p>
      <w:pPr>
        <w:pStyle w:val="BodyText"/>
        <w:numPr>
          <w:ilvl w:val="0"/>
          <w:numId w:val="9"/>
        </w:numPr>
        <w:tabs>
          <w:tab w:val="clear" w:pos="720"/>
          <w:tab w:val="left" w:pos="0" w:leader="none"/>
        </w:tabs>
        <w:spacing w:lineRule="auto" w:line="271" w:before="0" w:after="120"/>
        <w:ind w:hanging="283" w:left="709" w:right="0"/>
        <w:rPr/>
      </w:pPr>
      <w:r>
        <w:rPr>
          <w:rFonts w:ascii="Google Sans Text;sans-serif" w:hAnsi="Google Sans Text;sans-serif"/>
          <w:b/>
        </w:rPr>
        <w:t>Question Answering:</w:t>
      </w:r>
      <w:r>
        <w:rPr>
          <w:rFonts w:ascii="Google Sans Text;sans-serif" w:hAnsi="Google Sans Text;sans-serif"/>
        </w:rPr>
        <w:t xml:space="preserve"> Enables the user to input natural language questions related to the document.</w:t>
      </w:r>
    </w:p>
    <w:p>
      <w:pPr>
        <w:pStyle w:val="BodyText"/>
        <w:numPr>
          <w:ilvl w:val="0"/>
          <w:numId w:val="9"/>
        </w:numPr>
        <w:tabs>
          <w:tab w:val="clear" w:pos="720"/>
          <w:tab w:val="left" w:pos="0" w:leader="none"/>
        </w:tabs>
        <w:spacing w:lineRule="auto" w:line="271" w:before="0" w:after="120"/>
        <w:ind w:hanging="283" w:left="709" w:right="0"/>
        <w:rPr/>
      </w:pPr>
      <w:r>
        <w:rPr>
          <w:rFonts w:ascii="Google Sans Text;sans-serif" w:hAnsi="Google Sans Text;sans-serif"/>
          <w:b/>
        </w:rPr>
        <w:t>Live Streamed Answer:</w:t>
      </w:r>
      <w:r>
        <w:rPr>
          <w:rFonts w:ascii="Google Sans Text;sans-serif" w:hAnsi="Google Sans Text;sans-serif"/>
        </w:rPr>
        <w:t xml:space="preserve"> Delivers the LLM-generated response in real-time to the user interface.</w:t>
      </w:r>
    </w:p>
    <w:p>
      <w:pPr>
        <w:pStyle w:val="BodyText"/>
        <w:numPr>
          <w:ilvl w:val="0"/>
          <w:numId w:val="9"/>
        </w:numPr>
        <w:tabs>
          <w:tab w:val="clear" w:pos="720"/>
          <w:tab w:val="left" w:pos="0" w:leader="none"/>
        </w:tabs>
        <w:spacing w:lineRule="auto" w:line="271" w:before="0" w:after="120"/>
        <w:ind w:hanging="283" w:left="709" w:right="0"/>
        <w:rPr/>
      </w:pPr>
      <w:r>
        <w:rPr>
          <w:rFonts w:ascii="Google Sans Text;sans-serif" w:hAnsi="Google Sans Text;sans-serif"/>
          <w:b/>
        </w:rPr>
        <w:t>Context Transparency:</w:t>
      </w:r>
      <w:r>
        <w:rPr>
          <w:rFonts w:ascii="Google Sans Text;sans-serif" w:hAnsi="Google Sans Text;sans-serif"/>
        </w:rPr>
        <w:t xml:space="preserve"> Provides an expandable section to view the specific retrieved context used by the LLM to form its answer.</w:t>
      </w:r>
    </w:p>
    <w:p>
      <w:pPr>
        <w:pStyle w:val="Heading3"/>
        <w:spacing w:lineRule="auto" w:line="271" w:before="0" w:after="120"/>
        <w:ind w:hanging="0" w:left="0" w:right="0"/>
        <w:rPr/>
      </w:pPr>
      <w:r>
        <w:rPr>
          <w:rFonts w:ascii="Google Sans;sans-serif" w:hAnsi="Google Sans;sans-serif"/>
        </w:rPr>
        <w:t>4.3 User Classes and Characteristics:</w:t>
      </w:r>
    </w:p>
    <w:p>
      <w:pPr>
        <w:pStyle w:val="BodyText"/>
        <w:spacing w:lineRule="auto" w:line="271" w:before="0" w:after="120"/>
        <w:ind w:hanging="0" w:left="0" w:right="0"/>
        <w:rPr/>
      </w:pPr>
      <w:r>
        <w:rPr>
          <w:rFonts w:ascii="Google Sans Text;sans-serif" w:hAnsi="Google Sans Text;sans-serif"/>
        </w:rPr>
        <w:t>There is one class of user for this product:</w:t>
      </w:r>
    </w:p>
    <w:p>
      <w:pPr>
        <w:pStyle w:val="BodyText"/>
        <w:numPr>
          <w:ilvl w:val="0"/>
          <w:numId w:val="10"/>
        </w:numPr>
        <w:tabs>
          <w:tab w:val="clear" w:pos="720"/>
          <w:tab w:val="left" w:pos="0" w:leader="none"/>
        </w:tabs>
        <w:spacing w:lineRule="auto" w:line="271" w:before="0" w:after="120"/>
        <w:ind w:hanging="283" w:left="709" w:right="0"/>
        <w:rPr/>
      </w:pPr>
      <w:r>
        <w:rPr>
          <w:rFonts w:ascii="Google Sans Text;sans-serif" w:hAnsi="Google Sans Text;sans-serif"/>
          <w:b/>
        </w:rPr>
        <w:t>User:</w:t>
      </w:r>
      <w:r>
        <w:rPr>
          <w:rFonts w:ascii="Google Sans Text;sans-serif" w:hAnsi="Google Sans Text;sans-serif"/>
        </w:rPr>
        <w:t xml:space="preserve"> Any individual who needs quick, precise answers from a PDF document. Requires a basic understanding of computer use and the ability to operate the Streamlit web interface.</w:t>
      </w:r>
    </w:p>
    <w:p>
      <w:pPr>
        <w:pStyle w:val="Heading3"/>
        <w:spacing w:lineRule="auto" w:line="271" w:before="0" w:after="120"/>
        <w:ind w:hanging="0" w:left="0" w:right="0"/>
        <w:rPr/>
      </w:pPr>
      <w:r>
        <w:rPr>
          <w:rFonts w:ascii="Google Sans;sans-serif" w:hAnsi="Google Sans;sans-serif"/>
        </w:rPr>
        <w:t>4.4 Operating Environment:</w:t>
      </w:r>
    </w:p>
    <w:p>
      <w:pPr>
        <w:pStyle w:val="BodyText"/>
        <w:spacing w:lineRule="auto" w:line="271" w:before="0" w:after="120"/>
        <w:ind w:hanging="0" w:left="0" w:right="0"/>
        <w:rPr/>
      </w:pPr>
      <w:r>
        <w:rPr>
          <w:rFonts w:ascii="Google Sans Text;sans-serif" w:hAnsi="Google Sans Text;sans-serif"/>
        </w:rPr>
        <w:t>The product runs in a local environment, requiring:</w:t>
      </w:r>
    </w:p>
    <w:p>
      <w:pPr>
        <w:pStyle w:val="BodyText"/>
        <w:numPr>
          <w:ilvl w:val="0"/>
          <w:numId w:val="11"/>
        </w:numPr>
        <w:tabs>
          <w:tab w:val="clear" w:pos="720"/>
          <w:tab w:val="left" w:pos="0" w:leader="none"/>
        </w:tabs>
        <w:spacing w:lineRule="auto" w:line="271" w:before="0" w:after="120"/>
        <w:ind w:hanging="283" w:left="709" w:right="0"/>
        <w:rPr/>
      </w:pPr>
      <w:r>
        <w:rPr>
          <w:rFonts w:ascii="Google Sans Text;sans-serif" w:hAnsi="Google Sans Text;sans-serif"/>
          <w:b/>
        </w:rPr>
        <w:t>OS:</w:t>
      </w:r>
      <w:r>
        <w:rPr>
          <w:rFonts w:ascii="Google Sans Text;sans-serif" w:hAnsi="Google Sans Text;sans-serif"/>
        </w:rPr>
        <w:t xml:space="preserve"> Any operating system supporting Python (Windows, macOS, Linux).</w:t>
      </w:r>
    </w:p>
    <w:p>
      <w:pPr>
        <w:pStyle w:val="BodyText"/>
        <w:numPr>
          <w:ilvl w:val="0"/>
          <w:numId w:val="11"/>
        </w:numPr>
        <w:tabs>
          <w:tab w:val="clear" w:pos="720"/>
          <w:tab w:val="left" w:pos="0" w:leader="none"/>
        </w:tabs>
        <w:spacing w:lineRule="auto" w:line="271" w:before="0" w:after="120"/>
        <w:ind w:hanging="283" w:left="709" w:right="0"/>
        <w:rPr/>
      </w:pPr>
      <w:r>
        <w:rPr>
          <w:rFonts w:ascii="Google Sans Text;sans-serif" w:hAnsi="Google Sans Text;sans-serif"/>
          <w:b/>
        </w:rPr>
        <w:t>Server:</w:t>
      </w:r>
      <w:r>
        <w:rPr>
          <w:rFonts w:ascii="Google Sans Text;sans-serif" w:hAnsi="Google Sans Text;sans-serif"/>
        </w:rPr>
        <w:t xml:space="preserve"> Local running instance of </w:t>
      </w:r>
      <w:r>
        <w:rPr>
          <w:rFonts w:ascii="Google Sans Text;sans-serif" w:hAnsi="Google Sans Text;sans-serif"/>
          <w:b/>
        </w:rPr>
        <w:t>Ollama</w:t>
      </w:r>
      <w:r>
        <w:rPr>
          <w:rFonts w:ascii="Google Sans Text;sans-serif" w:hAnsi="Google Sans Text;sans-serif"/>
        </w:rPr>
        <w:t xml:space="preserve"> serving the </w:t>
      </w:r>
      <w:r>
        <w:rPr>
          <w:rStyle w:val="SourceText"/>
          <w:rFonts w:ascii="Google Sans Text;sans-serif" w:hAnsi="Google Sans Text;sans-serif"/>
        </w:rPr>
        <w:t>mistral</w:t>
      </w:r>
      <w:r>
        <w:rPr>
          <w:rFonts w:ascii="Google Sans Text;sans-serif" w:hAnsi="Google Sans Text;sans-serif"/>
        </w:rPr>
        <w:t xml:space="preserve"> LLM.</w:t>
      </w:r>
    </w:p>
    <w:p>
      <w:pPr>
        <w:pStyle w:val="BodyText"/>
        <w:numPr>
          <w:ilvl w:val="0"/>
          <w:numId w:val="11"/>
        </w:numPr>
        <w:tabs>
          <w:tab w:val="clear" w:pos="720"/>
          <w:tab w:val="left" w:pos="0" w:leader="none"/>
        </w:tabs>
        <w:spacing w:lineRule="auto" w:line="271" w:before="0" w:after="120"/>
        <w:ind w:hanging="283" w:left="709" w:right="0"/>
        <w:rPr/>
      </w:pPr>
      <w:r>
        <w:rPr>
          <w:rFonts w:ascii="Google Sans Text;sans-serif" w:hAnsi="Google Sans Text;sans-serif"/>
          <w:b/>
        </w:rPr>
        <w:t>Interface:</w:t>
      </w:r>
      <w:r>
        <w:rPr>
          <w:rFonts w:ascii="Google Sans Text;sans-serif" w:hAnsi="Google Sans Text;sans-serif"/>
        </w:rPr>
        <w:t xml:space="preserve"> Any modern web browser (the application is served via </w:t>
      </w:r>
      <w:r>
        <w:rPr>
          <w:rFonts w:ascii="Google Sans Text;sans-serif" w:hAnsi="Google Sans Text;sans-serif"/>
          <w:b/>
        </w:rPr>
        <w:t>Streamlit</w:t>
      </w:r>
      <w:r>
        <w:rPr>
          <w:rFonts w:ascii="Google Sans Text;sans-serif" w:hAnsi="Google Sans Text;sans-serif"/>
        </w:rPr>
        <w:t>).</w:t>
      </w:r>
    </w:p>
    <w:p>
      <w:pPr>
        <w:pStyle w:val="Heading3"/>
        <w:spacing w:lineRule="auto" w:line="271" w:before="0" w:after="120"/>
        <w:ind w:hanging="0" w:left="0" w:right="0"/>
        <w:rPr/>
      </w:pPr>
      <w:r>
        <w:rPr>
          <w:rFonts w:ascii="Google Sans;sans-serif" w:hAnsi="Google Sans;sans-serif"/>
        </w:rPr>
        <w:t>4.5 Constraints:</w:t>
      </w:r>
    </w:p>
    <w:p>
      <w:pPr>
        <w:pStyle w:val="BodyText"/>
        <w:numPr>
          <w:ilvl w:val="0"/>
          <w:numId w:val="12"/>
        </w:numPr>
        <w:tabs>
          <w:tab w:val="clear" w:pos="720"/>
          <w:tab w:val="left" w:pos="0" w:leader="none"/>
        </w:tabs>
        <w:spacing w:lineRule="auto" w:line="271" w:before="0" w:after="120"/>
        <w:ind w:hanging="283" w:left="709" w:right="0"/>
        <w:rPr/>
      </w:pPr>
      <w:r>
        <w:rPr>
          <w:rFonts w:ascii="Google Sans Text;sans-serif" w:hAnsi="Google Sans Text;sans-serif"/>
          <w:b/>
        </w:rPr>
        <w:t>Offline Dependency:</w:t>
      </w:r>
      <w:r>
        <w:rPr>
          <w:rFonts w:ascii="Google Sans Text;sans-serif" w:hAnsi="Google Sans Text;sans-serif"/>
        </w:rPr>
        <w:t xml:space="preserve"> Requires the Ollama server to be running locally at </w:t>
      </w:r>
      <w:r>
        <w:rPr>
          <w:rStyle w:val="SourceText"/>
          <w:rFonts w:ascii="Google Sans Text;sans-serif" w:hAnsi="Google Sans Text;sans-serif"/>
        </w:rPr>
        <w:t>http://localhost:11434</w:t>
      </w:r>
      <w:r>
        <w:rPr>
          <w:rFonts w:ascii="Google Sans Text;sans-serif" w:hAnsi="Google Sans Text;sans-serif"/>
        </w:rPr>
        <w:t>.</w:t>
      </w:r>
    </w:p>
    <w:p>
      <w:pPr>
        <w:pStyle w:val="BodyText"/>
        <w:numPr>
          <w:ilvl w:val="0"/>
          <w:numId w:val="12"/>
        </w:numPr>
        <w:tabs>
          <w:tab w:val="clear" w:pos="720"/>
          <w:tab w:val="left" w:pos="0" w:leader="none"/>
        </w:tabs>
        <w:spacing w:lineRule="auto" w:line="271" w:before="0" w:after="120"/>
        <w:ind w:hanging="283" w:left="709" w:right="0"/>
        <w:rPr/>
      </w:pPr>
      <w:r>
        <w:rPr>
          <w:rFonts w:ascii="Google Sans Text;sans-serif" w:hAnsi="Google Sans Text;sans-serif"/>
          <w:b/>
        </w:rPr>
        <w:t>Language:</w:t>
      </w:r>
      <w:r>
        <w:rPr>
          <w:rFonts w:ascii="Google Sans Text;sans-serif" w:hAnsi="Google Sans Text;sans-serif"/>
        </w:rPr>
        <w:t xml:space="preserve"> Assumes the document and queries are primarily in English (due to the LLM and OCR setup).</w:t>
      </w:r>
    </w:p>
    <w:p>
      <w:pPr>
        <w:pStyle w:val="BodyText"/>
        <w:numPr>
          <w:ilvl w:val="0"/>
          <w:numId w:val="12"/>
        </w:numPr>
        <w:tabs>
          <w:tab w:val="clear" w:pos="720"/>
          <w:tab w:val="left" w:pos="0" w:leader="none"/>
        </w:tabs>
        <w:spacing w:lineRule="auto" w:line="271" w:before="0" w:after="120"/>
        <w:ind w:hanging="283" w:left="709" w:right="0"/>
        <w:rPr/>
      </w:pPr>
      <w:r>
        <w:rPr>
          <w:rFonts w:ascii="Google Sans Text;sans-serif" w:hAnsi="Google Sans Text;sans-serif"/>
          <w:b/>
        </w:rPr>
        <w:t>File Type:</w:t>
      </w:r>
      <w:r>
        <w:rPr>
          <w:rFonts w:ascii="Google Sans Text;sans-serif" w:hAnsi="Google Sans Text;sans-serif"/>
        </w:rPr>
        <w:t xml:space="preserve"> Limited to PDF files.</w:t>
      </w:r>
    </w:p>
    <w:p>
      <w:pPr>
        <w:pStyle w:val="Heading3"/>
        <w:spacing w:lineRule="auto" w:line="271" w:before="0" w:after="120"/>
        <w:ind w:hanging="0" w:left="0" w:right="0"/>
        <w:rPr/>
      </w:pPr>
      <w:r>
        <w:rPr>
          <w:rFonts w:ascii="Google Sans;sans-serif" w:hAnsi="Google Sans;sans-serif"/>
        </w:rPr>
        <w:t>4.6 Use Case Model:</w:t>
      </w:r>
    </w:p>
    <w:tbl>
      <w:tblPr>
        <w:tblW w:w="8640" w:type="dxa"/>
        <w:jc w:val="left"/>
        <w:tblInd w:w="28" w:type="dxa"/>
        <w:tblLayout w:type="fixed"/>
        <w:tblCellMar>
          <w:top w:w="28" w:type="dxa"/>
          <w:left w:w="28" w:type="dxa"/>
          <w:bottom w:w="28" w:type="dxa"/>
          <w:right w:w="28" w:type="dxa"/>
        </w:tblCellMar>
      </w:tblPr>
      <w:tblGrid>
        <w:gridCol w:w="1920"/>
        <w:gridCol w:w="6719"/>
      </w:tblGrid>
      <w:tr>
        <w:trPr>
          <w:tblHeader w:val="true"/>
        </w:trPr>
        <w:tc>
          <w:tcPr>
            <w:tcW w:w="19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oogle Sans Text;sans-serif" w:hAnsi="Google Sans Text;sans-serif"/>
              </w:rPr>
              <w:t>Use Case</w:t>
            </w:r>
          </w:p>
        </w:tc>
        <w:tc>
          <w:tcPr>
            <w:tcW w:w="6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oogle Sans Text;sans-serif" w:hAnsi="Google Sans Text;sans-serif"/>
              </w:rPr>
              <w:t>Brief Description</w:t>
            </w:r>
          </w:p>
        </w:tc>
      </w:tr>
      <w:tr>
        <w:trPr/>
        <w:tc>
          <w:tcPr>
            <w:tcW w:w="19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Upload and Process PDF</w:t>
            </w:r>
          </w:p>
        </w:tc>
        <w:tc>
          <w:tcPr>
            <w:tcW w:w="6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The user uploads a PDF. The system extracts text (with OCR), chunks it, and builds the Faiss vector index.</w:t>
            </w:r>
          </w:p>
        </w:tc>
      </w:tr>
      <w:tr>
        <w:trPr/>
        <w:tc>
          <w:tcPr>
            <w:tcW w:w="19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Ask Question</w:t>
            </w:r>
          </w:p>
        </w:tc>
        <w:tc>
          <w:tcPr>
            <w:tcW w:w="6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The user inputs a question into the text box.</w:t>
            </w:r>
          </w:p>
        </w:tc>
      </w:tr>
      <w:tr>
        <w:trPr/>
        <w:tc>
          <w:tcPr>
            <w:tcW w:w="19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Retrieve Context</w:t>
            </w:r>
          </w:p>
        </w:tc>
        <w:tc>
          <w:tcPr>
            <w:tcW w:w="6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 xml:space="preserve">The system converts the question to an embedding and retrieves the top </w:t>
            </w:r>
            <w:r>
              <w:rPr>
                <w:rFonts w:ascii="Google Sans Text;sans-serif" w:hAnsi="Google Sans Text;sans-serif"/>
                <w:b/>
              </w:rPr>
              <w:t>3</w:t>
            </w:r>
            <w:r>
              <w:rPr>
                <w:rFonts w:ascii="Google Sans Text;sans-serif" w:hAnsi="Google Sans Text;sans-serif"/>
              </w:rPr>
              <w:t xml:space="preserve"> relevant text chunks from the Faiss index.</w:t>
            </w:r>
          </w:p>
        </w:tc>
      </w:tr>
      <w:tr>
        <w:trPr/>
        <w:tc>
          <w:tcPr>
            <w:tcW w:w="19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Stream Answer</w:t>
            </w:r>
          </w:p>
        </w:tc>
        <w:tc>
          <w:tcPr>
            <w:tcW w:w="6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The system sends the retrieved context and question to Ollama and streams the response token by token to the UI.</w:t>
            </w:r>
          </w:p>
        </w:tc>
      </w:tr>
      <w:tr>
        <w:trPr/>
        <w:tc>
          <w:tcPr>
            <w:tcW w:w="1920"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View Context</w:t>
            </w:r>
          </w:p>
        </w:tc>
        <w:tc>
          <w:tcPr>
            <w:tcW w:w="6719"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The user can expand a UI element to see the exact context used for the answer.</w:t>
            </w:r>
          </w:p>
        </w:tc>
      </w:tr>
    </w:tbl>
    <w:p>
      <w:pPr>
        <w:pStyle w:val="Heading2"/>
        <w:spacing w:lineRule="auto" w:line="271" w:before="0" w:after="120"/>
        <w:ind w:hanging="0" w:left="0" w:right="0"/>
        <w:rPr/>
      </w:pPr>
      <w:r>
        <w:rPr/>
      </w:r>
    </w:p>
    <w:p>
      <w:pPr>
        <w:pStyle w:val="Heading2"/>
        <w:spacing w:lineRule="auto" w:line="271" w:before="0" w:after="120"/>
        <w:ind w:hanging="0" w:left="0" w:right="0"/>
        <w:rPr/>
      </w:pPr>
      <w:r>
        <w:rPr>
          <w:rFonts w:ascii="Google Sans;sans-serif" w:hAnsi="Google Sans;sans-serif"/>
        </w:rPr>
        <w:t>5. TECHNOLOGY OVERVIEW</w:t>
      </w:r>
    </w:p>
    <w:p>
      <w:pPr>
        <w:pStyle w:val="BodyText"/>
        <w:spacing w:lineRule="auto" w:line="271" w:before="0" w:after="120"/>
        <w:ind w:hanging="0" w:left="0" w:right="0"/>
        <w:rPr/>
      </w:pPr>
      <w:r>
        <w:rPr>
          <w:rFonts w:ascii="Google Sans Text;sans-serif" w:hAnsi="Google Sans Text;sans-serif"/>
        </w:rPr>
        <w:t>The technology selected for implementing the AI PDF Question Answering System is built on a modern, open-source RAG stack.</w:t>
      </w:r>
    </w:p>
    <w:p>
      <w:pPr>
        <w:pStyle w:val="Heading3"/>
        <w:spacing w:lineRule="auto" w:line="271" w:before="0" w:after="120"/>
        <w:ind w:hanging="0" w:left="0" w:right="0"/>
        <w:rPr/>
      </w:pPr>
      <w:r>
        <w:rPr>
          <w:rFonts w:ascii="Google Sans;sans-serif" w:hAnsi="Google Sans;sans-serif"/>
        </w:rPr>
        <w:t>5.1 Python</w:t>
      </w:r>
    </w:p>
    <w:p>
      <w:pPr>
        <w:pStyle w:val="BodyText"/>
        <w:spacing w:lineRule="auto" w:line="271" w:before="0" w:after="120"/>
        <w:ind w:hanging="0" w:left="0" w:right="0"/>
        <w:rPr/>
      </w:pPr>
      <w:r>
        <w:rPr>
          <w:rFonts w:ascii="Google Sans Text;sans-serif" w:hAnsi="Google Sans Text;sans-serif"/>
        </w:rPr>
        <w:t>Python is the core programming language used to implement all the logic, from the Streamlit UI to PDF processing, vector indexing, and communication with the LLM server.</w:t>
      </w:r>
    </w:p>
    <w:p>
      <w:pPr>
        <w:pStyle w:val="Heading3"/>
        <w:spacing w:lineRule="auto" w:line="271" w:before="0" w:after="120"/>
        <w:ind w:hanging="0" w:left="0" w:right="0"/>
        <w:rPr/>
      </w:pPr>
      <w:r>
        <w:rPr>
          <w:rFonts w:ascii="Google Sans;sans-serif" w:hAnsi="Google Sans;sans-serif"/>
        </w:rPr>
        <w:t>5.2 Streamlit</w:t>
      </w:r>
    </w:p>
    <w:p>
      <w:pPr>
        <w:pStyle w:val="BodyText"/>
        <w:spacing w:lineRule="auto" w:line="271" w:before="0" w:after="120"/>
        <w:ind w:hanging="0" w:left="0" w:right="0"/>
        <w:rPr/>
      </w:pPr>
      <w:r>
        <w:rPr>
          <w:rFonts w:ascii="Google Sans Text;sans-serif" w:hAnsi="Google Sans Text;sans-serif"/>
        </w:rPr>
        <w:t>Streamlit is the application framework used to create the graphical, interactive web interface. It allows for rapid development of the front-end components, such as file uploaders, text input, and the dynamic output box for streaming.</w:t>
      </w:r>
    </w:p>
    <w:p>
      <w:pPr>
        <w:pStyle w:val="Heading3"/>
        <w:spacing w:lineRule="auto" w:line="271" w:before="0" w:after="0"/>
        <w:ind w:hanging="0" w:left="0" w:right="0"/>
        <w:rPr/>
      </w:pPr>
      <w:r>
        <w:rPr>
          <w:rFonts w:ascii="Google Sans;sans-serif" w:hAnsi="Google Sans;sans-serif"/>
        </w:rPr>
        <w:t>5.3 PyMuPDF (</w:t>
      </w:r>
      <w:r>
        <w:rPr>
          <w:rStyle w:val="SourceText"/>
          <w:rFonts w:ascii="Google Sans Text;sans-serif" w:hAnsi="Google Sans Text;sans-serif"/>
        </w:rPr>
        <w:t>fitz</w:t>
      </w:r>
      <w:r>
        <w:rPr>
          <w:rFonts w:ascii="Google Sans;sans-serif" w:hAnsi="Google Sans;sans-serif"/>
        </w:rPr>
        <w:t>) and PyTesseract</w:t>
      </w:r>
    </w:p>
    <w:p>
      <w:pPr>
        <w:pStyle w:val="BodyText"/>
        <w:numPr>
          <w:ilvl w:val="0"/>
          <w:numId w:val="13"/>
        </w:numPr>
        <w:tabs>
          <w:tab w:val="clear" w:pos="720"/>
          <w:tab w:val="left" w:pos="0" w:leader="none"/>
        </w:tabs>
        <w:spacing w:lineRule="auto" w:line="271" w:before="0" w:after="120"/>
        <w:ind w:hanging="283" w:left="709" w:right="0"/>
        <w:rPr/>
      </w:pPr>
      <w:r>
        <w:rPr>
          <w:rFonts w:ascii="Google Sans Text;sans-serif" w:hAnsi="Google Sans Text;sans-serif"/>
          <w:b/>
        </w:rPr>
        <w:t>PyMuPDF:</w:t>
      </w:r>
      <w:r>
        <w:rPr>
          <w:rFonts w:ascii="Google Sans Text;sans-serif" w:hAnsi="Google Sans Text;sans-serif"/>
        </w:rPr>
        <w:t xml:space="preserve"> A highly efficient library used to extract text and image data from PDF files.</w:t>
      </w:r>
    </w:p>
    <w:p>
      <w:pPr>
        <w:pStyle w:val="BodyText"/>
        <w:numPr>
          <w:ilvl w:val="0"/>
          <w:numId w:val="13"/>
        </w:numPr>
        <w:tabs>
          <w:tab w:val="clear" w:pos="720"/>
          <w:tab w:val="left" w:pos="0" w:leader="none"/>
        </w:tabs>
        <w:spacing w:lineRule="auto" w:line="271" w:before="0" w:after="120"/>
        <w:ind w:hanging="283" w:left="709" w:right="0"/>
        <w:rPr/>
      </w:pPr>
      <w:r>
        <w:rPr>
          <w:rFonts w:ascii="Google Sans Text;sans-serif" w:hAnsi="Google Sans Text;sans-serif"/>
          <w:b/>
        </w:rPr>
        <w:t>PyTesseract:</w:t>
      </w:r>
      <w:r>
        <w:rPr>
          <w:rFonts w:ascii="Google Sans Text;sans-serif" w:hAnsi="Google Sans Text;sans-serif"/>
        </w:rPr>
        <w:t xml:space="preserve"> The Python wrapper for Google's Tesseract OCR engine, used as a fallback mechanism to extract text from scanned pages or images within the PDF.</w:t>
      </w:r>
    </w:p>
    <w:p>
      <w:pPr>
        <w:pStyle w:val="Heading3"/>
        <w:spacing w:lineRule="auto" w:line="271" w:before="0" w:after="120"/>
        <w:ind w:hanging="0" w:left="0" w:right="0"/>
        <w:rPr/>
      </w:pPr>
      <w:r>
        <w:rPr>
          <w:rFonts w:ascii="Google Sans;sans-serif" w:hAnsi="Google Sans;sans-serif"/>
        </w:rPr>
        <w:t>5.4 Faiss and SentenceTransformer</w:t>
      </w:r>
    </w:p>
    <w:p>
      <w:pPr>
        <w:pStyle w:val="BodyText"/>
        <w:numPr>
          <w:ilvl w:val="0"/>
          <w:numId w:val="14"/>
        </w:numPr>
        <w:tabs>
          <w:tab w:val="clear" w:pos="720"/>
          <w:tab w:val="left" w:pos="0" w:leader="none"/>
        </w:tabs>
        <w:spacing w:lineRule="auto" w:line="271" w:before="0" w:after="120"/>
        <w:ind w:hanging="283" w:left="709" w:right="0"/>
        <w:rPr/>
      </w:pPr>
      <w:r>
        <w:rPr>
          <w:rFonts w:ascii="Google Sans Text;sans-serif" w:hAnsi="Google Sans Text;sans-serif"/>
          <w:b/>
        </w:rPr>
        <w:t>SentenceTransformer:</w:t>
      </w:r>
      <w:r>
        <w:rPr>
          <w:rFonts w:ascii="Google Sans Text;sans-serif" w:hAnsi="Google Sans Text;sans-serif"/>
        </w:rPr>
        <w:t xml:space="preserve"> Used to load the </w:t>
      </w:r>
      <w:r>
        <w:rPr>
          <w:rStyle w:val="SourceText"/>
          <w:rFonts w:ascii="Google Sans Text;sans-serif" w:hAnsi="Google Sans Text;sans-serif"/>
        </w:rPr>
        <w:t>all-MiniLM-L6-v2</w:t>
      </w:r>
      <w:r>
        <w:rPr>
          <w:rFonts w:ascii="Google Sans Text;sans-serif" w:hAnsi="Google Sans Text;sans-serif"/>
        </w:rPr>
        <w:t xml:space="preserve"> model, which generates high-quality vector embeddings (numerical representations) of the text chunks and the user's question.</w:t>
      </w:r>
    </w:p>
    <w:p>
      <w:pPr>
        <w:pStyle w:val="BodyText"/>
        <w:numPr>
          <w:ilvl w:val="0"/>
          <w:numId w:val="14"/>
        </w:numPr>
        <w:tabs>
          <w:tab w:val="clear" w:pos="720"/>
          <w:tab w:val="left" w:pos="0" w:leader="none"/>
        </w:tabs>
        <w:spacing w:lineRule="auto" w:line="271" w:before="0" w:after="120"/>
        <w:ind w:hanging="283" w:left="709" w:right="0"/>
        <w:rPr/>
      </w:pPr>
      <w:r>
        <w:rPr>
          <w:rFonts w:ascii="Google Sans Text;sans-serif" w:hAnsi="Google Sans Text;sans-serif"/>
          <w:b/>
        </w:rPr>
        <w:t>Faiss:</w:t>
      </w:r>
      <w:r>
        <w:rPr>
          <w:rFonts w:ascii="Google Sans Text;sans-serif" w:hAnsi="Google Sans Text;sans-serif"/>
        </w:rPr>
        <w:t xml:space="preserve"> A library for efficient similarity search and clustering of dense vectors. It is used to build the vector index, enabling fast retrieval of context chunks.</w:t>
      </w:r>
    </w:p>
    <w:p>
      <w:pPr>
        <w:pStyle w:val="Heading3"/>
        <w:spacing w:lineRule="auto" w:line="271" w:before="0" w:after="120"/>
        <w:ind w:hanging="0" w:left="0" w:right="0"/>
        <w:rPr/>
      </w:pPr>
      <w:r>
        <w:rPr>
          <w:rFonts w:ascii="Google Sans;sans-serif" w:hAnsi="Google Sans;sans-serif"/>
        </w:rPr>
        <w:t>5.5 Ollama and Mistral</w:t>
      </w:r>
    </w:p>
    <w:p>
      <w:pPr>
        <w:pStyle w:val="BodyText"/>
        <w:numPr>
          <w:ilvl w:val="0"/>
          <w:numId w:val="15"/>
        </w:numPr>
        <w:tabs>
          <w:tab w:val="clear" w:pos="720"/>
          <w:tab w:val="left" w:pos="0" w:leader="none"/>
        </w:tabs>
        <w:spacing w:lineRule="auto" w:line="271" w:before="0" w:after="120"/>
        <w:ind w:hanging="283" w:left="709" w:right="0"/>
        <w:rPr/>
      </w:pPr>
      <w:r>
        <w:rPr>
          <w:rFonts w:ascii="Google Sans Text;sans-serif" w:hAnsi="Google Sans Text;sans-serif"/>
          <w:b/>
        </w:rPr>
        <w:t>Ollama:</w:t>
      </w:r>
      <w:r>
        <w:rPr>
          <w:rFonts w:ascii="Google Sans Text;sans-serif" w:hAnsi="Google Sans Text;sans-serif"/>
        </w:rPr>
        <w:t xml:space="preserve"> A powerful framework used to run and manage large language models locally. It provides a simple API endpoint (</w:t>
      </w:r>
      <w:r>
        <w:rPr>
          <w:rStyle w:val="SourceText"/>
          <w:rFonts w:ascii="Google Sans Text;sans-serif" w:hAnsi="Google Sans Text;sans-serif"/>
        </w:rPr>
        <w:t>http://localhost:11434/api/generate</w:t>
      </w:r>
      <w:r>
        <w:rPr>
          <w:rFonts w:ascii="Google Sans Text;sans-serif" w:hAnsi="Google Sans Text;sans-serif"/>
        </w:rPr>
        <w:t>) for interaction.</w:t>
      </w:r>
    </w:p>
    <w:p>
      <w:pPr>
        <w:pStyle w:val="BodyText"/>
        <w:numPr>
          <w:ilvl w:val="0"/>
          <w:numId w:val="15"/>
        </w:numPr>
        <w:tabs>
          <w:tab w:val="clear" w:pos="720"/>
          <w:tab w:val="left" w:pos="0" w:leader="none"/>
        </w:tabs>
        <w:spacing w:lineRule="auto" w:line="271" w:before="0" w:after="120"/>
        <w:ind w:hanging="283" w:left="709" w:right="0"/>
        <w:rPr/>
      </w:pPr>
      <w:r>
        <w:rPr>
          <w:rFonts w:ascii="Google Sans Text;sans-serif" w:hAnsi="Google Sans Text;sans-serif"/>
          <w:b/>
        </w:rPr>
        <w:t>Mistral:</w:t>
      </w:r>
      <w:r>
        <w:rPr>
          <w:rFonts w:ascii="Google Sans Text;sans-serif" w:hAnsi="Google Sans Text;sans-serif"/>
        </w:rPr>
        <w:t xml:space="preserve"> The specific LLM (</w:t>
      </w:r>
      <w:r>
        <w:rPr>
          <w:rStyle w:val="SourceText"/>
          <w:rFonts w:ascii="Google Sans Text;sans-serif" w:hAnsi="Google Sans Text;sans-serif"/>
        </w:rPr>
        <w:t>LLM_MODEL = "mistral"</w:t>
      </w:r>
      <w:r>
        <w:rPr>
          <w:rFonts w:ascii="Google Sans Text;sans-serif" w:hAnsi="Google Sans Text;sans-serif"/>
        </w:rPr>
        <w:t>) selected for its superior reasoning capabilities and efficiency for RAG-based question answering.</w:t>
      </w:r>
    </w:p>
    <w:p>
      <w:pPr>
        <w:pStyle w:val="Heading2"/>
        <w:spacing w:lineRule="auto" w:line="271" w:before="0" w:after="120"/>
        <w:ind w:hanging="0" w:left="0" w:right="0"/>
        <w:rPr/>
      </w:pPr>
      <w:r>
        <w:rPr>
          <w:rFonts w:ascii="Google Sans;sans-serif" w:hAnsi="Google Sans;sans-serif"/>
        </w:rPr>
        <w:t>6. PROJECT DESCRIPTION</w:t>
      </w:r>
    </w:p>
    <w:p>
      <w:pPr>
        <w:pStyle w:val="Heading3"/>
        <w:spacing w:lineRule="auto" w:line="271" w:before="0" w:after="120"/>
        <w:ind w:hanging="0" w:left="0" w:right="0"/>
        <w:rPr/>
      </w:pPr>
      <w:r>
        <w:rPr>
          <w:rFonts w:ascii="Google Sans;sans-serif" w:hAnsi="Google Sans;sans-serif"/>
        </w:rPr>
        <w:t>6.1 Introduction</w:t>
      </w:r>
    </w:p>
    <w:p>
      <w:pPr>
        <w:pStyle w:val="BodyText"/>
        <w:spacing w:lineRule="auto" w:line="271" w:before="0" w:after="120"/>
        <w:ind w:hanging="0" w:left="0" w:right="0"/>
        <w:rPr/>
      </w:pPr>
      <w:r>
        <w:rPr>
          <w:rFonts w:ascii="Google Sans Text;sans-serif" w:hAnsi="Google Sans Text;sans-serif"/>
        </w:rPr>
        <w:t>The AI PDF Question Answering System solves the problem of information overload in large documents by applying RAG. It ensures that the LLM's response is grounded only in the document's content, reducing hallucination and providing verifiable answers.</w:t>
      </w:r>
    </w:p>
    <w:p>
      <w:pPr>
        <w:pStyle w:val="Heading3"/>
        <w:spacing w:lineRule="auto" w:line="271" w:before="0" w:after="120"/>
        <w:ind w:hanging="0" w:left="0" w:right="0"/>
        <w:rPr/>
      </w:pPr>
      <w:r>
        <w:rPr>
          <w:rFonts w:ascii="Google Sans;sans-serif" w:hAnsi="Google Sans;sans-serif"/>
        </w:rPr>
        <w:t>6.2 Description Of Core Functions</w:t>
      </w:r>
    </w:p>
    <w:tbl>
      <w:tblPr>
        <w:tblW w:w="8640" w:type="dxa"/>
        <w:jc w:val="left"/>
        <w:tblInd w:w="28" w:type="dxa"/>
        <w:tblLayout w:type="fixed"/>
        <w:tblCellMar>
          <w:top w:w="28" w:type="dxa"/>
          <w:left w:w="28" w:type="dxa"/>
          <w:bottom w:w="28" w:type="dxa"/>
          <w:right w:w="28" w:type="dxa"/>
        </w:tblCellMar>
      </w:tblPr>
      <w:tblGrid>
        <w:gridCol w:w="1435"/>
        <w:gridCol w:w="3512"/>
        <w:gridCol w:w="3693"/>
      </w:tblGrid>
      <w:tr>
        <w:trPr>
          <w:tblHeader w:val="true"/>
        </w:trPr>
        <w:tc>
          <w:tcPr>
            <w:tcW w:w="14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oogle Sans Text;sans-serif" w:hAnsi="Google Sans Text;sans-serif"/>
              </w:rPr>
              <w:t>Function Name</w:t>
            </w:r>
          </w:p>
        </w:tc>
        <w:tc>
          <w:tcPr>
            <w:tcW w:w="35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oogle Sans Text;sans-serif" w:hAnsi="Google Sans Text;sans-serif"/>
              </w:rPr>
              <w:t>Description</w:t>
            </w:r>
          </w:p>
        </w:tc>
        <w:tc>
          <w:tcPr>
            <w:tcW w:w="369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0"/>
              <w:ind w:hanging="0" w:left="0" w:right="0"/>
              <w:rPr/>
            </w:pPr>
            <w:r>
              <w:rPr>
                <w:rStyle w:val="Strong"/>
                <w:rFonts w:ascii="Google Sans Text;sans-serif" w:hAnsi="Google Sans Text;sans-serif"/>
              </w:rPr>
              <w:t>Key Code Sections</w:t>
            </w:r>
          </w:p>
        </w:tc>
      </w:tr>
      <w:tr>
        <w:trPr/>
        <w:tc>
          <w:tcPr>
            <w:tcW w:w="14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load_embedder()</w:t>
            </w:r>
          </w:p>
        </w:tc>
        <w:tc>
          <w:tcPr>
            <w:tcW w:w="35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Loads the SentenceTransformer model once and caches it for performance.</w:t>
            </w:r>
          </w:p>
        </w:tc>
        <w:tc>
          <w:tcPr>
            <w:tcW w:w="369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Style w:val="SourceText"/>
                <w:rFonts w:ascii="Google Sans Text;sans-serif" w:hAnsi="Google Sans Text;sans-serif"/>
              </w:rPr>
              <w:t>@st.cache_resource</w:t>
            </w:r>
            <w:r>
              <w:rPr>
                <w:rFonts w:ascii="Google Sans Text;sans-serif" w:hAnsi="Google Sans Text;sans-serif"/>
              </w:rPr>
              <w:t xml:space="preserve">, </w:t>
            </w:r>
            <w:r>
              <w:rPr>
                <w:rStyle w:val="SourceText"/>
                <w:rFonts w:ascii="Google Sans Text;sans-serif" w:hAnsi="Google Sans Text;sans-serif"/>
              </w:rPr>
              <w:t>SentenceTransformer(EMBED_MODEL)</w:t>
            </w:r>
          </w:p>
        </w:tc>
      </w:tr>
      <w:tr>
        <w:trPr/>
        <w:tc>
          <w:tcPr>
            <w:tcW w:w="14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ocr_image()</w:t>
            </w:r>
          </w:p>
        </w:tc>
        <w:tc>
          <w:tcPr>
            <w:tcW w:w="35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Performs OCR on image bytes extracted from the PDF.</w:t>
            </w:r>
          </w:p>
        </w:tc>
        <w:tc>
          <w:tcPr>
            <w:tcW w:w="369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Style w:val="SourceText"/>
                <w:rFonts w:ascii="Google Sans Text;sans-serif" w:hAnsi="Google Sans Text;sans-serif"/>
              </w:rPr>
              <w:t>pytesseract.image_to_string(image)</w:t>
            </w:r>
          </w:p>
        </w:tc>
      </w:tr>
      <w:tr>
        <w:trPr/>
        <w:tc>
          <w:tcPr>
            <w:tcW w:w="14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extract_pdf_text_with_ocr()</w:t>
            </w:r>
          </w:p>
        </w:tc>
        <w:tc>
          <w:tcPr>
            <w:tcW w:w="35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 xml:space="preserve">Iterates through PDF pages, extracts text, and falls back to </w:t>
            </w:r>
            <w:r>
              <w:rPr>
                <w:rStyle w:val="SourceText"/>
                <w:rFonts w:ascii="Google Sans Text;sans-serif" w:hAnsi="Google Sans Text;sans-serif"/>
              </w:rPr>
              <w:t>ocr_image()</w:t>
            </w:r>
            <w:r>
              <w:rPr>
                <w:rFonts w:ascii="Google Sans Text;sans-serif" w:hAnsi="Google Sans Text;sans-serif"/>
              </w:rPr>
              <w:t xml:space="preserve"> if a page has no searchable text.</w:t>
            </w:r>
          </w:p>
        </w:tc>
        <w:tc>
          <w:tcPr>
            <w:tcW w:w="369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Style w:val="SourceText"/>
                <w:rFonts w:ascii="Google Sans Text;sans-serif" w:hAnsi="Google Sans Text;sans-serif"/>
              </w:rPr>
              <w:t>fitz.open()</w:t>
            </w:r>
            <w:r>
              <w:rPr>
                <w:rFonts w:ascii="Google Sans Text;sans-serif" w:hAnsi="Google Sans Text;sans-serif"/>
              </w:rPr>
              <w:t xml:space="preserve">, </w:t>
            </w:r>
            <w:r>
              <w:rPr>
                <w:rStyle w:val="SourceText"/>
                <w:rFonts w:ascii="Google Sans Text;sans-serif" w:hAnsi="Google Sans Text;sans-serif"/>
              </w:rPr>
              <w:t>page.get_text()</w:t>
            </w:r>
            <w:r>
              <w:rPr>
                <w:rFonts w:ascii="Google Sans Text;sans-serif" w:hAnsi="Google Sans Text;sans-serif"/>
              </w:rPr>
              <w:t xml:space="preserve">, </w:t>
            </w:r>
            <w:r>
              <w:rPr>
                <w:rStyle w:val="SourceText"/>
                <w:rFonts w:ascii="Google Sans Text;sans-serif" w:hAnsi="Google Sans Text;sans-serif"/>
              </w:rPr>
              <w:t>page.get_images()</w:t>
            </w:r>
          </w:p>
        </w:tc>
      </w:tr>
      <w:tr>
        <w:trPr/>
        <w:tc>
          <w:tcPr>
            <w:tcW w:w="14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chunk_text()</w:t>
            </w:r>
          </w:p>
        </w:tc>
        <w:tc>
          <w:tcPr>
            <w:tcW w:w="35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Splits the raw text into manageable chunks with overlap for contextual continuity.</w:t>
            </w:r>
          </w:p>
        </w:tc>
        <w:tc>
          <w:tcPr>
            <w:tcW w:w="369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Style w:val="SourceText"/>
                <w:rFonts w:ascii="Google Sans Text;sans-serif" w:hAnsi="Google Sans Text;sans-serif"/>
              </w:rPr>
              <w:t>RecursiveCharacterTextSplitter</w:t>
            </w:r>
            <w:r>
              <w:rPr>
                <w:rFonts w:ascii="Google Sans Text;sans-serif" w:hAnsi="Google Sans Text;sans-serif"/>
              </w:rPr>
              <w:t xml:space="preserve"> (</w:t>
            </w:r>
            <w:r>
              <w:rPr>
                <w:rStyle w:val="SourceText"/>
                <w:rFonts w:ascii="Google Sans Text;sans-serif" w:hAnsi="Google Sans Text;sans-serif"/>
              </w:rPr>
              <w:t>chunk_size=500</w:t>
            </w:r>
            <w:r>
              <w:rPr>
                <w:rFonts w:ascii="Google Sans Text;sans-serif" w:hAnsi="Google Sans Text;sans-serif"/>
              </w:rPr>
              <w:t>)</w:t>
            </w:r>
          </w:p>
        </w:tc>
      </w:tr>
      <w:tr>
        <w:trPr/>
        <w:tc>
          <w:tcPr>
            <w:tcW w:w="14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build_vector_store()</w:t>
            </w:r>
          </w:p>
        </w:tc>
        <w:tc>
          <w:tcPr>
            <w:tcW w:w="35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Embeds the text chunks and creates the Faiss index for storage and search.</w:t>
            </w:r>
          </w:p>
        </w:tc>
        <w:tc>
          <w:tcPr>
            <w:tcW w:w="369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Style w:val="SourceText"/>
                <w:rFonts w:ascii="Google Sans Text;sans-serif" w:hAnsi="Google Sans Text;sans-serif"/>
              </w:rPr>
              <w:t>embedder.encode()</w:t>
            </w:r>
            <w:r>
              <w:rPr>
                <w:rFonts w:ascii="Google Sans Text;sans-serif" w:hAnsi="Google Sans Text;sans-serif"/>
              </w:rPr>
              <w:t xml:space="preserve">, </w:t>
            </w:r>
            <w:r>
              <w:rPr>
                <w:rStyle w:val="SourceText"/>
                <w:rFonts w:ascii="Google Sans Text;sans-serif" w:hAnsi="Google Sans Text;sans-serif"/>
              </w:rPr>
              <w:t>faiss.IndexFlatL2()</w:t>
            </w:r>
            <w:r>
              <w:rPr>
                <w:rFonts w:ascii="Google Sans Text;sans-serif" w:hAnsi="Google Sans Text;sans-serif"/>
              </w:rPr>
              <w:t xml:space="preserve">, </w:t>
            </w:r>
            <w:r>
              <w:rPr>
                <w:rStyle w:val="SourceText"/>
                <w:rFonts w:ascii="Google Sans Text;sans-serif" w:hAnsi="Google Sans Text;sans-serif"/>
              </w:rPr>
              <w:t>index.add(embeddings)</w:t>
            </w:r>
          </w:p>
        </w:tc>
      </w:tr>
      <w:tr>
        <w:trPr/>
        <w:tc>
          <w:tcPr>
            <w:tcW w:w="14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retrieve_context()</w:t>
            </w:r>
          </w:p>
        </w:tc>
        <w:tc>
          <w:tcPr>
            <w:tcW w:w="35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 xml:space="preserve">Encodes the question and searches the Faiss index to return the top </w:t>
            </w:r>
            <w:r>
              <w:rPr>
                <w:rFonts w:ascii="Google Sans Text;sans-serif" w:hAnsi="Google Sans Text;sans-serif"/>
                <w:b/>
              </w:rPr>
              <w:t>3</w:t>
            </w:r>
            <w:r>
              <w:rPr>
                <w:rFonts w:ascii="Google Sans Text;sans-serif" w:hAnsi="Google Sans Text;sans-serif"/>
              </w:rPr>
              <w:t xml:space="preserve"> relevant text chunks.</w:t>
            </w:r>
          </w:p>
        </w:tc>
        <w:tc>
          <w:tcPr>
            <w:tcW w:w="369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Style w:val="SourceText"/>
                <w:rFonts w:ascii="Google Sans Text;sans-serif" w:hAnsi="Google Sans Text;sans-serif"/>
              </w:rPr>
              <w:t>index.search(q_emb, TOP_K)</w:t>
            </w:r>
          </w:p>
        </w:tc>
      </w:tr>
      <w:tr>
        <w:trPr/>
        <w:tc>
          <w:tcPr>
            <w:tcW w:w="1435"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b/>
              </w:rPr>
              <w:t>stream_llm_answer()</w:t>
            </w:r>
          </w:p>
        </w:tc>
        <w:tc>
          <w:tcPr>
            <w:tcW w:w="3512"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Fonts w:ascii="Google Sans Text;sans-serif" w:hAnsi="Google Sans Text;sans-serif"/>
              </w:rPr>
              <w:t>Constructs the RAG prompt with the context, calls the Ollama API, and streams the decoded response to the Streamlit output box.</w:t>
            </w:r>
          </w:p>
        </w:tc>
        <w:tc>
          <w:tcPr>
            <w:tcW w:w="369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1" w:before="0" w:after="120"/>
              <w:ind w:hanging="0" w:left="0" w:right="0"/>
              <w:rPr/>
            </w:pPr>
            <w:r>
              <w:rPr>
                <w:rStyle w:val="SourceText"/>
                <w:rFonts w:ascii="Google Sans Text;sans-serif" w:hAnsi="Google Sans Text;sans-serif"/>
              </w:rPr>
              <w:t>requests.post(OLLAMA_URL, stream=True)</w:t>
            </w:r>
            <w:r>
              <w:rPr>
                <w:rFonts w:ascii="Google Sans Text;sans-serif" w:hAnsi="Google Sans Text;sans-serif"/>
              </w:rPr>
              <w:t xml:space="preserve">, </w:t>
            </w:r>
            <w:r>
              <w:rPr>
                <w:rStyle w:val="SourceText"/>
                <w:rFonts w:ascii="Google Sans Text;sans-serif" w:hAnsi="Google Sans Text;sans-serif"/>
              </w:rPr>
              <w:t>response.iter_lines()</w:t>
            </w:r>
          </w:p>
        </w:tc>
      </w:tr>
    </w:tbl>
    <w:p>
      <w:pPr>
        <w:pStyle w:val="Heading2"/>
        <w:spacing w:lineRule="auto" w:line="271" w:before="0" w:after="120"/>
        <w:ind w:hanging="0" w:left="0" w:right="0"/>
        <w:rPr/>
      </w:pPr>
      <w:r>
        <w:rPr/>
      </w:r>
    </w:p>
    <w:p>
      <w:pPr>
        <w:pStyle w:val="Heading2"/>
        <w:spacing w:lineRule="auto" w:line="271" w:before="0" w:after="120"/>
        <w:ind w:hanging="0" w:left="0" w:right="0"/>
        <w:rPr/>
      </w:pPr>
      <w:r>
        <w:rPr>
          <w:rFonts w:ascii="Google Sans;sans-serif" w:hAnsi="Google Sans;sans-serif"/>
        </w:rPr>
        <w:t>7. SCREENSHOTS</w:t>
      </w:r>
    </w:p>
    <w:p>
      <w:pPr>
        <w:pStyle w:val="Normal"/>
        <w:rPr/>
      </w:pPr>
      <w:r>
        <w:rPr/>
        <w:t>Figure 7.1: PDF Upload and Processing Interface</w:t>
      </w:r>
    </w:p>
    <w:p>
      <w:pPr>
        <w:pStyle w:val="Heading3"/>
        <w:spacing w:lineRule="auto" w:line="271" w:before="0" w:after="120"/>
        <w:ind w:hanging="0" w:left="0" w:right="0"/>
        <w:rPr/>
      </w:pPr>
      <w:r>
        <w:rPr>
          <w:rFonts w:ascii="Google Sans;sans-serif" w:hAnsi="Google Sans;sans-serif"/>
        </w:rPr>
        <w:t>Figure 7.1: Successful PDF Processing and Initial Query</w:t>
      </w:r>
    </w:p>
    <w:p>
      <w:pPr>
        <w:pStyle w:val="Normal"/>
        <w:spacing w:lineRule="auto" w:line="271" w:before="0" w:after="120"/>
        <w:ind w:hanging="0" w:left="0" w:right="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250698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86400" cy="2506980"/>
                    </a:xfrm>
                    <a:prstGeom prst="rect">
                      <a:avLst/>
                    </a:prstGeom>
                  </pic:spPr>
                </pic:pic>
              </a:graphicData>
            </a:graphic>
          </wp:anchor>
        </w:drawing>
      </w:r>
    </w:p>
    <w:p>
      <w:pPr>
        <w:pStyle w:val="Heading3"/>
        <w:spacing w:lineRule="auto" w:line="271" w:before="0" w:after="120"/>
        <w:ind w:hanging="0" w:left="0" w:right="0"/>
        <w:rPr/>
      </w:pPr>
      <w:r>
        <w:rPr>
          <w:rFonts w:ascii="Google Sans;sans-serif" w:hAnsi="Google Sans;sans-serif"/>
        </w:rPr>
        <w:t>Figure 7.2: RAG Answer Streaming with Context Retrieved</w:t>
      </w:r>
    </w:p>
    <w:p>
      <w:pPr>
        <w:pStyle w:val="Normal"/>
        <w:spacing w:lineRule="auto" w:line="271" w:before="0" w:after="120"/>
        <w:ind w:hanging="0" w:left="0" w:right="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268541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486400" cy="2685415"/>
                    </a:xfrm>
                    <a:prstGeom prst="rect">
                      <a:avLst/>
                    </a:prstGeom>
                  </pic:spPr>
                </pic:pic>
              </a:graphicData>
            </a:graphic>
          </wp:anchor>
        </w:drawing>
      </w:r>
    </w:p>
    <w:p>
      <w:pPr>
        <w:pStyle w:val="Heading2"/>
        <w:spacing w:lineRule="auto" w:line="271" w:before="0" w:after="120"/>
        <w:ind w:hanging="0" w:left="0" w:right="0"/>
        <w:rPr/>
      </w:pPr>
      <w:r>
        <w:rPr>
          <w:rFonts w:ascii="Google Sans;sans-serif" w:hAnsi="Google Sans;sans-serif"/>
        </w:rPr>
        <w:t>8. CODING</w:t>
      </w:r>
    </w:p>
    <w:p>
      <w:pPr>
        <w:pStyle w:val="BodyText"/>
        <w:spacing w:lineRule="auto" w:line="271" w:before="0" w:after="120"/>
        <w:ind w:hanging="0" w:left="0" w:right="0"/>
        <w:rPr/>
      </w:pPr>
      <w:r>
        <w:rPr>
          <w:rFonts w:ascii="Google Sans Text;sans-serif" w:hAnsi="Google Sans Text;sans-serif"/>
        </w:rPr>
        <w:t>Python</w:t>
      </w:r>
    </w:p>
    <w:p>
      <w:pPr>
        <w:pStyle w:val="PreformattedText"/>
        <w:spacing w:lineRule="auto" w:line="271" w:before="0" w:after="0"/>
        <w:ind w:hanging="0" w:left="0" w:right="0"/>
        <w:rPr/>
      </w:pPr>
      <w:r>
        <w:rPr>
          <w:rStyle w:val="SourceText"/>
          <w:rFonts w:ascii="Google Sans Text;sans-serif" w:hAnsi="Google Sans Text;sans-serif"/>
        </w:rPr>
        <w:t># =========================================================</w:t>
      </w:r>
    </w:p>
    <w:p>
      <w:pPr>
        <w:pStyle w:val="PreformattedText"/>
        <w:spacing w:lineRule="auto" w:line="271" w:before="0" w:after="0"/>
        <w:ind w:hanging="0" w:left="0" w:right="0"/>
        <w:rPr/>
      </w:pPr>
      <w:r>
        <w:rPr>
          <w:rStyle w:val="SourceText"/>
          <w:rFonts w:ascii="Google Sans Text;sans-serif" w:hAnsi="Google Sans Text;sans-serif"/>
        </w:rPr>
        <w:t># AI PDF Question Answering System</w:t>
      </w:r>
    </w:p>
    <w:p>
      <w:pPr>
        <w:pStyle w:val="PreformattedText"/>
        <w:spacing w:lineRule="auto" w:line="271" w:before="0" w:after="0"/>
        <w:ind w:hanging="0" w:left="0" w:right="0"/>
        <w:rPr/>
      </w:pPr>
      <w:r>
        <w:rPr>
          <w:rStyle w:val="SourceText"/>
          <w:rFonts w:ascii="Google Sans Text;sans-serif" w:hAnsi="Google Sans Text;sans-serif"/>
        </w:rPr>
        <w:t># RAG + LIVE STREAMING + OCR SUPPORT</w:t>
      </w:r>
    </w:p>
    <w:p>
      <w:pPr>
        <w:pStyle w:val="PreformattedText"/>
        <w:spacing w:lineRule="auto" w:line="271" w:before="0" w:after="0"/>
        <w:ind w:hanging="0" w:left="0" w:right="0"/>
        <w:rPr/>
      </w:pPr>
      <w:r>
        <w:rPr>
          <w:rStyle w:val="SourceText"/>
          <w:rFonts w:ascii="Google Sans Text;sans-serif" w:hAnsi="Google Sans Text;sans-serif"/>
        </w:rPr>
        <w:t># Single File | AIML Major Project</w:t>
      </w:r>
    </w:p>
    <w:p>
      <w:pPr>
        <w:pStyle w:val="PreformattedText"/>
        <w:spacing w:lineRule="auto" w:line="271" w:before="0" w:after="0"/>
        <w:ind w:hanging="0" w:left="0" w:right="0"/>
        <w:rPr/>
      </w:pPr>
      <w:r>
        <w:rPr>
          <w:rStyle w:val="SourceText"/>
          <w:rFonts w:ascii="Google Sans Text;sans-serif" w:hAnsi="Google Sans Text;sans-serif"/>
        </w:rPr>
        <w:t># =========================================================</w:t>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import streamlit as st</w:t>
      </w:r>
    </w:p>
    <w:p>
      <w:pPr>
        <w:pStyle w:val="PreformattedText"/>
        <w:spacing w:lineRule="auto" w:line="271" w:before="0" w:after="0"/>
        <w:ind w:hanging="0" w:left="0" w:right="0"/>
        <w:rPr/>
      </w:pPr>
      <w:r>
        <w:rPr>
          <w:rStyle w:val="SourceText"/>
          <w:rFonts w:ascii="Google Sans Text;sans-serif" w:hAnsi="Google Sans Text;sans-serif"/>
        </w:rPr>
        <w:t>import fitz  # PyMuPDF</w:t>
      </w:r>
    </w:p>
    <w:p>
      <w:pPr>
        <w:pStyle w:val="PreformattedText"/>
        <w:spacing w:lineRule="auto" w:line="271" w:before="0" w:after="0"/>
        <w:ind w:hanging="0" w:left="0" w:right="0"/>
        <w:rPr/>
      </w:pPr>
      <w:r>
        <w:rPr>
          <w:rStyle w:val="SourceText"/>
          <w:rFonts w:ascii="Google Sans Text;sans-serif" w:hAnsi="Google Sans Text;sans-serif"/>
        </w:rPr>
        <w:t>import faiss</w:t>
      </w:r>
    </w:p>
    <w:p>
      <w:pPr>
        <w:pStyle w:val="PreformattedText"/>
        <w:spacing w:lineRule="auto" w:line="271" w:before="0" w:after="0"/>
        <w:ind w:hanging="0" w:left="0" w:right="0"/>
        <w:rPr/>
      </w:pPr>
      <w:r>
        <w:rPr>
          <w:rStyle w:val="SourceText"/>
          <w:rFonts w:ascii="Google Sans Text;sans-serif" w:hAnsi="Google Sans Text;sans-serif"/>
        </w:rPr>
        <w:t>import numpy as np</w:t>
      </w:r>
    </w:p>
    <w:p>
      <w:pPr>
        <w:pStyle w:val="PreformattedText"/>
        <w:spacing w:lineRule="auto" w:line="271" w:before="0" w:after="0"/>
        <w:ind w:hanging="0" w:left="0" w:right="0"/>
        <w:rPr/>
      </w:pPr>
      <w:r>
        <w:rPr>
          <w:rStyle w:val="SourceText"/>
          <w:rFonts w:ascii="Google Sans Text;sans-serif" w:hAnsi="Google Sans Text;sans-serif"/>
        </w:rPr>
        <w:t>import requests</w:t>
      </w:r>
    </w:p>
    <w:p>
      <w:pPr>
        <w:pStyle w:val="PreformattedText"/>
        <w:spacing w:lineRule="auto" w:line="271" w:before="0" w:after="0"/>
        <w:ind w:hanging="0" w:left="0" w:right="0"/>
        <w:rPr/>
      </w:pPr>
      <w:r>
        <w:rPr>
          <w:rStyle w:val="SourceText"/>
          <w:rFonts w:ascii="Google Sans Text;sans-serif" w:hAnsi="Google Sans Text;sans-serif"/>
        </w:rPr>
        <w:t>import json</w:t>
      </w:r>
    </w:p>
    <w:p>
      <w:pPr>
        <w:pStyle w:val="PreformattedText"/>
        <w:spacing w:lineRule="auto" w:line="271" w:before="0" w:after="0"/>
        <w:ind w:hanging="0" w:left="0" w:right="0"/>
        <w:rPr/>
      </w:pPr>
      <w:r>
        <w:rPr>
          <w:rStyle w:val="SourceText"/>
          <w:rFonts w:ascii="Google Sans Text;sans-serif" w:hAnsi="Google Sans Text;sans-serif"/>
        </w:rPr>
        <w:t>import pytesseract</w:t>
      </w:r>
    </w:p>
    <w:p>
      <w:pPr>
        <w:pStyle w:val="PreformattedText"/>
        <w:spacing w:lineRule="auto" w:line="271" w:before="0" w:after="0"/>
        <w:ind w:hanging="0" w:left="0" w:right="0"/>
        <w:rPr/>
      </w:pPr>
      <w:r>
        <w:rPr>
          <w:rStyle w:val="SourceText"/>
          <w:rFonts w:ascii="Google Sans Text;sans-serif" w:hAnsi="Google Sans Text;sans-serif"/>
        </w:rPr>
        <w:t>from PIL import Image</w:t>
      </w:r>
    </w:p>
    <w:p>
      <w:pPr>
        <w:pStyle w:val="PreformattedText"/>
        <w:spacing w:lineRule="auto" w:line="271" w:before="0" w:after="0"/>
        <w:ind w:hanging="0" w:left="0" w:right="0"/>
        <w:rPr/>
      </w:pPr>
      <w:r>
        <w:rPr>
          <w:rStyle w:val="SourceText"/>
          <w:rFonts w:ascii="Google Sans Text;sans-serif" w:hAnsi="Google Sans Text;sans-serif"/>
        </w:rPr>
        <w:t>import io</w:t>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from sentence_transformers import SentenceTransformer</w:t>
      </w:r>
    </w:p>
    <w:p>
      <w:pPr>
        <w:pStyle w:val="PreformattedText"/>
        <w:spacing w:lineRule="auto" w:line="271" w:before="0" w:after="0"/>
        <w:ind w:hanging="0" w:left="0" w:right="0"/>
        <w:rPr/>
      </w:pPr>
      <w:r>
        <w:rPr>
          <w:rStyle w:val="SourceText"/>
          <w:rFonts w:ascii="Google Sans Text;sans-serif" w:hAnsi="Google Sans Text;sans-serif"/>
        </w:rPr>
        <w:t>from langchain_text_splitters import RecursiveCharacterTextSplitter</w:t>
      </w:r>
    </w:p>
    <w:p>
      <w:pPr>
        <w:pStyle w:val="PreformattedText"/>
        <w:spacing w:lineRule="auto" w:line="271" w:before="0" w:after="0"/>
        <w:rPr/>
      </w:pPr>
      <w:r>
        <w:rPr/>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 ---------------- CONFIG ----------------</w:t>
      </w:r>
    </w:p>
    <w:p>
      <w:pPr>
        <w:pStyle w:val="PreformattedText"/>
        <w:spacing w:lineRule="auto" w:line="271" w:before="0" w:after="0"/>
        <w:ind w:hanging="0" w:left="0" w:right="0"/>
        <w:rPr/>
      </w:pPr>
      <w:r>
        <w:rPr>
          <w:rStyle w:val="SourceText"/>
          <w:rFonts w:ascii="Google Sans Text;sans-serif" w:hAnsi="Google Sans Text;sans-serif"/>
        </w:rPr>
        <w:t>EMBED_MODEL = "all-MiniLM-L6-v2"</w:t>
      </w:r>
    </w:p>
    <w:p>
      <w:pPr>
        <w:pStyle w:val="PreformattedText"/>
        <w:spacing w:lineRule="auto" w:line="271" w:before="0" w:after="0"/>
        <w:ind w:hanging="0" w:left="0" w:right="0"/>
        <w:rPr/>
      </w:pPr>
      <w:r>
        <w:rPr>
          <w:rStyle w:val="SourceText"/>
          <w:rFonts w:ascii="Google Sans Text;sans-serif" w:hAnsi="Google Sans Text;sans-serif"/>
        </w:rPr>
        <w:t>LLM_MODEL = "mistral"      # better reasoning than llama3</w:t>
      </w:r>
    </w:p>
    <w:p>
      <w:pPr>
        <w:pStyle w:val="PreformattedText"/>
        <w:spacing w:lineRule="auto" w:line="271" w:before="0" w:after="0"/>
        <w:ind w:hanging="0" w:left="0" w:right="0"/>
        <w:rPr/>
      </w:pPr>
      <w:r>
        <w:rPr>
          <w:rStyle w:val="SourceText"/>
          <w:rFonts w:ascii="Google Sans Text;sans-serif" w:hAnsi="Google Sans Text;sans-serif"/>
        </w:rPr>
        <w:t>TOP_K = 3</w:t>
      </w:r>
    </w:p>
    <w:p>
      <w:pPr>
        <w:pStyle w:val="PreformattedText"/>
        <w:spacing w:lineRule="auto" w:line="271" w:before="0" w:after="0"/>
        <w:ind w:hanging="0" w:left="0" w:right="0"/>
        <w:rPr/>
      </w:pPr>
      <w:r>
        <w:rPr>
          <w:rStyle w:val="SourceText"/>
          <w:rFonts w:ascii="Google Sans Text;sans-serif" w:hAnsi="Google Sans Text;sans-serif"/>
        </w:rPr>
        <w:t>MAX_CONTEXT_CHARS = 1500</w:t>
      </w:r>
    </w:p>
    <w:p>
      <w:pPr>
        <w:pStyle w:val="PreformattedText"/>
        <w:spacing w:lineRule="auto" w:line="271" w:before="0" w:after="0"/>
        <w:ind w:hanging="0" w:left="0" w:right="0"/>
        <w:rPr/>
      </w:pPr>
      <w:r>
        <w:rPr>
          <w:rStyle w:val="SourceText"/>
          <w:rFonts w:ascii="Google Sans Text;sans-serif" w:hAnsi="Google Sans Text;sans-serif"/>
        </w:rPr>
        <w:t>OLLAMA_URL = "http://localhost:11434/api/generate"</w:t>
      </w:r>
    </w:p>
    <w:p>
      <w:pPr>
        <w:pStyle w:val="PreformattedText"/>
        <w:spacing w:lineRule="auto" w:line="271" w:before="0" w:after="0"/>
        <w:rPr/>
      </w:pPr>
      <w:r>
        <w:rPr/>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 ---------------- STREAMLIT SETUP ----------------</w:t>
      </w:r>
    </w:p>
    <w:p>
      <w:pPr>
        <w:pStyle w:val="PreformattedText"/>
        <w:spacing w:lineRule="auto" w:line="271" w:before="0" w:after="0"/>
        <w:ind w:hanging="0" w:left="0" w:right="0"/>
        <w:rPr/>
      </w:pPr>
      <w:r>
        <w:rPr>
          <w:rStyle w:val="SourceText"/>
          <w:rFonts w:ascii="Google Sans Text;sans-serif" w:hAnsi="Google Sans Text;sans-serif"/>
        </w:rPr>
        <w:t>st.set_page_config("AI PDF Chat with OCR", layout="wide")</w:t>
      </w:r>
    </w:p>
    <w:p>
      <w:pPr>
        <w:pStyle w:val="PreformattedText"/>
        <w:spacing w:lineRule="auto" w:line="271" w:before="0" w:after="0"/>
        <w:ind w:hanging="0" w:left="0" w:right="0"/>
        <w:rPr/>
      </w:pPr>
      <w:r>
        <w:rPr>
          <w:rStyle w:val="SourceText"/>
          <w:rFonts w:ascii="Google Sans Text;sans-serif" w:hAnsi="Google Sans Text;sans-serif"/>
        </w:rPr>
        <w:t>st.title("📘 AI PDF Question Answering System")</w:t>
      </w:r>
    </w:p>
    <w:p>
      <w:pPr>
        <w:pStyle w:val="PreformattedText"/>
        <w:spacing w:lineRule="auto" w:line="271" w:before="0" w:after="0"/>
        <w:ind w:hanging="0" w:left="0" w:right="0"/>
        <w:rPr/>
      </w:pPr>
      <w:r>
        <w:rPr>
          <w:rStyle w:val="SourceText"/>
          <w:rFonts w:ascii="Google Sans Text;sans-serif" w:hAnsi="Google Sans Text;sans-serif"/>
        </w:rPr>
        <w:t>st.caption("RAG-based | Live Streaming | OCR Enabled | Offline AI")</w:t>
      </w:r>
    </w:p>
    <w:p>
      <w:pPr>
        <w:pStyle w:val="PreformattedText"/>
        <w:spacing w:lineRule="auto" w:line="271" w:before="0" w:after="0"/>
        <w:rPr/>
      </w:pPr>
      <w:r>
        <w:rPr/>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 ---------------- LOAD EMBEDDER ----------------</w:t>
      </w:r>
    </w:p>
    <w:p>
      <w:pPr>
        <w:pStyle w:val="PreformattedText"/>
        <w:spacing w:lineRule="auto" w:line="271" w:before="0" w:after="0"/>
        <w:ind w:hanging="0" w:left="0" w:right="0"/>
        <w:rPr/>
      </w:pPr>
      <w:r>
        <w:rPr>
          <w:rStyle w:val="SourceText"/>
          <w:rFonts w:ascii="Google Sans Text;sans-serif" w:hAnsi="Google Sans Text;sans-serif"/>
        </w:rPr>
        <w:t>@st.cache_resource</w:t>
      </w:r>
    </w:p>
    <w:p>
      <w:pPr>
        <w:pStyle w:val="PreformattedText"/>
        <w:spacing w:lineRule="auto" w:line="271" w:before="0" w:after="0"/>
        <w:ind w:hanging="0" w:left="0" w:right="0"/>
        <w:rPr/>
      </w:pPr>
      <w:r>
        <w:rPr>
          <w:rStyle w:val="SourceText"/>
          <w:rFonts w:ascii="Google Sans Text;sans-serif" w:hAnsi="Google Sans Text;sans-serif"/>
        </w:rPr>
        <w:t>def load_embedder():</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return SentenceTransformer(EMBED_MODEL)</w:t>
      </w:r>
    </w:p>
    <w:p>
      <w:pPr>
        <w:pStyle w:val="PreformattedText"/>
        <w:spacing w:lineRule="auto" w:line="271" w:before="0" w:after="0"/>
        <w:rPr/>
      </w:pPr>
      <w:r>
        <w:rPr/>
      </w:r>
    </w:p>
    <w:p>
      <w:pPr>
        <w:pStyle w:val="PreformattedText"/>
        <w:spacing w:lineRule="auto" w:line="271" w:before="0" w:after="0"/>
        <w:rPr/>
      </w:pPr>
      <w:r>
        <w:rPr>
          <w:rStyle w:val="SourceText"/>
          <w:rFonts w:ascii="Google Sans Text;sans-serif" w:hAnsi="Google Sans Text;sans-serif"/>
        </w:rPr>
        <w:t>embedder = load_embedder()</w:t>
      </w:r>
    </w:p>
    <w:p>
      <w:pPr>
        <w:pStyle w:val="PreformattedText"/>
        <w:spacing w:lineRule="auto" w:line="271" w:before="0" w:after="0"/>
        <w:rPr/>
      </w:pPr>
      <w:r>
        <w:rPr/>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 ---------------- OCR FROM IMAGE ----------------</w:t>
      </w:r>
    </w:p>
    <w:p>
      <w:pPr>
        <w:pStyle w:val="PreformattedText"/>
        <w:spacing w:lineRule="auto" w:line="271" w:before="0" w:after="0"/>
        <w:ind w:hanging="0" w:left="0" w:right="0"/>
        <w:rPr/>
      </w:pPr>
      <w:r>
        <w:rPr>
          <w:rStyle w:val="SourceText"/>
          <w:rFonts w:ascii="Google Sans Text;sans-serif" w:hAnsi="Google Sans Text;sans-serif"/>
        </w:rPr>
        <w:t>def ocr_image(image_bytes):</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image = Image.open(io.BytesIO(image_bytes)).convert("RGB")</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return pytesseract.image_to_string(image)</w:t>
      </w:r>
    </w:p>
    <w:p>
      <w:pPr>
        <w:pStyle w:val="PreformattedText"/>
        <w:spacing w:lineRule="auto" w:line="271" w:before="0" w:after="0"/>
        <w:rPr/>
      </w:pPr>
      <w:r>
        <w:rPr/>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 ---------------- PDF TEXT EXTRACTION (TEXT + OCR) ----------------</w:t>
      </w:r>
    </w:p>
    <w:p>
      <w:pPr>
        <w:pStyle w:val="PreformattedText"/>
        <w:spacing w:lineRule="auto" w:line="271" w:before="0" w:after="0"/>
        <w:ind w:hanging="0" w:left="0" w:right="0"/>
        <w:rPr/>
      </w:pPr>
      <w:r>
        <w:rPr>
          <w:rStyle w:val="SourceText"/>
          <w:rFonts w:ascii="Google Sans Text;sans-serif" w:hAnsi="Google Sans Text;sans-serif"/>
        </w:rPr>
        <w:t>def extract_pdf_text_with_ocr(uploaded_file):</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doc = fitz.open(stream=uploaded_file.read(), filetype="pdf")</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full_text = ""</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for page_num, page in enumerate(doc):</w:t>
      </w:r>
    </w:p>
    <w:p>
      <w:pPr>
        <w:pStyle w:val="PreformattedText"/>
        <w:spacing w:lineRule="auto" w:line="271" w:before="0" w:after="0"/>
        <w:rPr/>
      </w:pPr>
      <w:r>
        <w:rPr>
          <w:rStyle w:val="SourceText"/>
        </w:rPr>
        <w:t xml:space="preserve">        </w:t>
      </w:r>
      <w:r>
        <w:rPr>
          <w:rStyle w:val="SourceText"/>
          <w:rFonts w:ascii="Google Sans Text;sans-serif" w:hAnsi="Google Sans Text;sans-serif"/>
        </w:rPr>
        <w:t>page_text = page.get_text().strip()</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 If text exists, use it</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if page_text:</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full_text += page_text + "\n"</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else:</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 OCR fallback for scanned page</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images = page.get_images(full=True)</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for img in images:</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xref = img[0]</w:t>
      </w:r>
    </w:p>
    <w:p>
      <w:pPr>
        <w:pStyle w:val="PreformattedText"/>
        <w:spacing w:lineRule="auto" w:line="271" w:before="0" w:after="0"/>
        <w:rPr/>
      </w:pPr>
      <w:r>
        <w:rPr>
          <w:rStyle w:val="SourceText"/>
        </w:rPr>
        <w:t xml:space="preserve">                </w:t>
      </w:r>
      <w:r>
        <w:rPr>
          <w:rStyle w:val="SourceText"/>
          <w:rFonts w:ascii="Google Sans Text;sans-serif" w:hAnsi="Google Sans Text;sans-serif"/>
        </w:rPr>
        <w:t>base_image = doc.extract_image(xref)</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image_bytes = base_image["image"]</w:t>
      </w:r>
    </w:p>
    <w:p>
      <w:pPr>
        <w:pStyle w:val="PreformattedText"/>
        <w:spacing w:lineRule="auto" w:line="271" w:before="0" w:after="0"/>
        <w:rPr/>
      </w:pPr>
      <w:r>
        <w:rPr>
          <w:rStyle w:val="SourceText"/>
        </w:rPr>
        <w:t xml:space="preserve">                </w:t>
      </w:r>
      <w:r>
        <w:rPr>
          <w:rStyle w:val="SourceText"/>
          <w:rFonts w:ascii="Google Sans Text;sans-serif" w:hAnsi="Google Sans Text;sans-serif"/>
        </w:rPr>
        <w:t>ocr_text = ocr_image(image_bytes)</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full_text += ocr_text + "\n"</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return full_text</w:t>
      </w:r>
    </w:p>
    <w:p>
      <w:pPr>
        <w:pStyle w:val="PreformattedText"/>
        <w:spacing w:lineRule="auto" w:line="271" w:before="0" w:after="0"/>
        <w:rPr/>
      </w:pPr>
      <w:r>
        <w:rPr/>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 ---------------- TEXT CHUNKING ----------------</w:t>
      </w:r>
    </w:p>
    <w:p>
      <w:pPr>
        <w:pStyle w:val="PreformattedText"/>
        <w:spacing w:lineRule="auto" w:line="271" w:before="0" w:after="0"/>
        <w:ind w:hanging="0" w:left="0" w:right="0"/>
        <w:rPr/>
      </w:pPr>
      <w:r>
        <w:rPr>
          <w:rStyle w:val="SourceText"/>
          <w:rFonts w:ascii="Google Sans Text;sans-serif" w:hAnsi="Google Sans Text;sans-serif"/>
        </w:rPr>
        <w:t>def chunk_text(text):</w:t>
      </w:r>
    </w:p>
    <w:p>
      <w:pPr>
        <w:pStyle w:val="PreformattedText"/>
        <w:spacing w:lineRule="auto" w:line="271" w:before="0" w:after="0"/>
        <w:rPr/>
      </w:pPr>
      <w:r>
        <w:rPr>
          <w:rStyle w:val="SourceText"/>
        </w:rPr>
        <w:t xml:space="preserve">    </w:t>
      </w:r>
      <w:r>
        <w:rPr>
          <w:rStyle w:val="SourceText"/>
          <w:rFonts w:ascii="Google Sans Text;sans-serif" w:hAnsi="Google Sans Text;sans-serif"/>
        </w:rPr>
        <w:t>splitter = RecursiveCharacterTextSplitter(</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chunk_size=500,</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chunk_overlap=100</w:t>
      </w:r>
    </w:p>
    <w:p>
      <w:pPr>
        <w:pStyle w:val="PreformattedText"/>
        <w:spacing w:lineRule="auto" w:line="271" w:before="0" w:after="0"/>
        <w:rPr/>
      </w:pPr>
      <w:r>
        <w:rPr>
          <w:rStyle w:val="SourceText"/>
        </w:rPr>
        <w:t xml:space="preserve">    </w:t>
      </w:r>
      <w:r>
        <w:rPr>
          <w:rStyle w:val="SourceText"/>
          <w:rFonts w:ascii="Google Sans Text;sans-serif" w:hAnsi="Google Sans Text;sans-serif"/>
        </w:rPr>
        <w:t>)</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return splitter.split_text(text)</w:t>
      </w:r>
    </w:p>
    <w:p>
      <w:pPr>
        <w:pStyle w:val="PreformattedText"/>
        <w:spacing w:lineRule="auto" w:line="271" w:before="0" w:after="0"/>
        <w:rPr/>
      </w:pPr>
      <w:r>
        <w:rPr/>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 ---------------- VECTOR STORE ----------------</w:t>
      </w:r>
    </w:p>
    <w:p>
      <w:pPr>
        <w:pStyle w:val="PreformattedText"/>
        <w:spacing w:lineRule="auto" w:line="271" w:before="0" w:after="0"/>
        <w:ind w:hanging="0" w:left="0" w:right="0"/>
        <w:rPr/>
      </w:pPr>
      <w:r>
        <w:rPr>
          <w:rStyle w:val="SourceText"/>
          <w:rFonts w:ascii="Google Sans Text;sans-serif" w:hAnsi="Google Sans Text;sans-serif"/>
        </w:rPr>
        <w:t>def build_vector_store(chunks):</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if not chunks:</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raise ValueError("No readable text found in PDF.")</w:t>
      </w:r>
    </w:p>
    <w:p>
      <w:pPr>
        <w:pStyle w:val="PreformattedText"/>
        <w:spacing w:lineRule="auto" w:line="271" w:before="0" w:after="0"/>
        <w:rPr/>
      </w:pPr>
      <w:r>
        <w:rPr/>
      </w:r>
    </w:p>
    <w:p>
      <w:pPr>
        <w:pStyle w:val="PreformattedText"/>
        <w:spacing w:lineRule="auto" w:line="271" w:before="0" w:after="0"/>
        <w:rPr/>
      </w:pPr>
      <w:r>
        <w:rPr>
          <w:rStyle w:val="SourceText"/>
        </w:rPr>
        <w:t xml:space="preserve">    </w:t>
      </w:r>
      <w:r>
        <w:rPr>
          <w:rStyle w:val="SourceText"/>
          <w:rFonts w:ascii="Google Sans Text;sans-serif" w:hAnsi="Google Sans Text;sans-serif"/>
        </w:rPr>
        <w:t>embeddings = embedder.encode(chunks)</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if len(embeddings.shape) == 1:</w:t>
      </w:r>
    </w:p>
    <w:p>
      <w:pPr>
        <w:pStyle w:val="PreformattedText"/>
        <w:spacing w:lineRule="auto" w:line="271" w:before="0" w:after="0"/>
        <w:rPr/>
      </w:pPr>
      <w:r>
        <w:rPr>
          <w:rStyle w:val="SourceText"/>
        </w:rPr>
        <w:t xml:space="preserve">        </w:t>
      </w:r>
      <w:r>
        <w:rPr>
          <w:rStyle w:val="SourceText"/>
          <w:rFonts w:ascii="Google Sans Text;sans-serif" w:hAnsi="Google Sans Text;sans-serif"/>
        </w:rPr>
        <w:t>embeddings = np.array([embeddings])</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embeddings = embeddings.astype("float32")</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dim = embeddings.shape[1]</w:t>
      </w:r>
    </w:p>
    <w:p>
      <w:pPr>
        <w:pStyle w:val="PreformattedText"/>
        <w:spacing w:lineRule="auto" w:line="271" w:before="0" w:after="0"/>
        <w:rPr/>
      </w:pPr>
      <w:r>
        <w:rPr/>
      </w:r>
    </w:p>
    <w:p>
      <w:pPr>
        <w:pStyle w:val="PreformattedText"/>
        <w:spacing w:lineRule="auto" w:line="271" w:before="0" w:after="0"/>
        <w:rPr/>
      </w:pPr>
      <w:r>
        <w:rPr>
          <w:rStyle w:val="SourceText"/>
        </w:rPr>
        <w:t xml:space="preserve">    </w:t>
      </w:r>
      <w:r>
        <w:rPr>
          <w:rStyle w:val="SourceText"/>
          <w:rFonts w:ascii="Google Sans Text;sans-serif" w:hAnsi="Google Sans Text;sans-serif"/>
        </w:rPr>
        <w:t>index = faiss.IndexFlatL2(dim)</w:t>
      </w:r>
    </w:p>
    <w:p>
      <w:pPr>
        <w:pStyle w:val="PreformattedText"/>
        <w:spacing w:lineRule="auto" w:line="271" w:before="0" w:after="0"/>
        <w:rPr/>
      </w:pPr>
      <w:r>
        <w:rPr>
          <w:rStyle w:val="SourceText"/>
        </w:rPr>
        <w:t xml:space="preserve">    </w:t>
      </w:r>
      <w:r>
        <w:rPr>
          <w:rStyle w:val="SourceText"/>
          <w:rFonts w:ascii="Google Sans Text;sans-serif" w:hAnsi="Google Sans Text;sans-serif"/>
        </w:rPr>
        <w:t>index.add(embeddings)</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return index, chunks</w:t>
      </w:r>
    </w:p>
    <w:p>
      <w:pPr>
        <w:pStyle w:val="PreformattedText"/>
        <w:spacing w:lineRule="auto" w:line="271" w:before="0" w:after="0"/>
        <w:rPr/>
      </w:pPr>
      <w:r>
        <w:rPr/>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 ---------------- RETRIEVAL ----------------</w:t>
      </w:r>
    </w:p>
    <w:p>
      <w:pPr>
        <w:pStyle w:val="PreformattedText"/>
        <w:spacing w:lineRule="auto" w:line="271" w:before="0" w:after="0"/>
        <w:ind w:hanging="0" w:left="0" w:right="0"/>
        <w:rPr/>
      </w:pPr>
      <w:r>
        <w:rPr>
          <w:rStyle w:val="SourceText"/>
          <w:rFonts w:ascii="Google Sans Text;sans-serif" w:hAnsi="Google Sans Text;sans-serif"/>
        </w:rPr>
        <w:t>def retrieve_context(question, index, chunks):</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q_emb = embedder.encode([question]).astype("float32")</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_, idxs = index.search(q_emb, min(TOP_K, len(chunks)))</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context = "\n".join(chunks[i] for i in idxs[0])</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 Deduplicate lines</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context = "\n".join(dict.fromkeys(context.split("\n")))</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return context[:MAX_CONTEXT_CHARS]</w:t>
      </w:r>
    </w:p>
    <w:p>
      <w:pPr>
        <w:pStyle w:val="PreformattedText"/>
        <w:spacing w:lineRule="auto" w:line="271" w:before="0" w:after="0"/>
        <w:rPr/>
      </w:pPr>
      <w:r>
        <w:rPr/>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 ---------------- STREAMING LLM ----------------</w:t>
      </w:r>
    </w:p>
    <w:p>
      <w:pPr>
        <w:pStyle w:val="PreformattedText"/>
        <w:spacing w:lineRule="auto" w:line="271" w:before="0" w:after="0"/>
        <w:ind w:hanging="0" w:left="0" w:right="0"/>
        <w:rPr/>
      </w:pPr>
      <w:r>
        <w:rPr>
          <w:rStyle w:val="SourceText"/>
          <w:rFonts w:ascii="Google Sans Text;sans-serif" w:hAnsi="Google Sans Text;sans-serif"/>
        </w:rPr>
        <w:t>def stream_llm_answer(context, question, output_box):</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prompt = f"""</w:t>
      </w:r>
    </w:p>
    <w:p>
      <w:pPr>
        <w:pStyle w:val="PreformattedText"/>
        <w:spacing w:lineRule="auto" w:line="271" w:before="0" w:after="0"/>
        <w:rPr/>
      </w:pPr>
      <w:r>
        <w:rPr>
          <w:rStyle w:val="SourceText"/>
          <w:rFonts w:ascii="Google Sans Text;sans-serif" w:hAnsi="Google Sans Text;sans-serif"/>
        </w:rPr>
        <w:t>You are an intelligent academic assistant.</w:t>
      </w:r>
    </w:p>
    <w:p>
      <w:pPr>
        <w:pStyle w:val="PreformattedText"/>
        <w:spacing w:lineRule="auto" w:line="271" w:before="0" w:after="0"/>
        <w:rPr/>
      </w:pPr>
      <w:r>
        <w:rPr/>
      </w:r>
    </w:p>
    <w:p>
      <w:pPr>
        <w:pStyle w:val="PreformattedText"/>
        <w:spacing w:lineRule="auto" w:line="271" w:before="0" w:after="0"/>
        <w:rPr/>
      </w:pPr>
      <w:r>
        <w:rPr>
          <w:rStyle w:val="SourceText"/>
          <w:rFonts w:ascii="Google Sans Text;sans-serif" w:hAnsi="Google Sans Text;sans-serif"/>
        </w:rPr>
        <w:t>INSTRUCTIONS:</w:t>
      </w:r>
    </w:p>
    <w:p>
      <w:pPr>
        <w:pStyle w:val="PreformattedText"/>
        <w:spacing w:lineRule="auto" w:line="271" w:before="0" w:after="0"/>
        <w:rPr/>
      </w:pPr>
      <w:r>
        <w:rPr>
          <w:rStyle w:val="SourceText"/>
          <w:rFonts w:ascii="Google Sans Text;sans-serif" w:hAnsi="Google Sans Text;sans-serif"/>
        </w:rPr>
        <w:t>- Use the context ONLY as a knowledge source</w:t>
      </w:r>
    </w:p>
    <w:p>
      <w:pPr>
        <w:pStyle w:val="PreformattedText"/>
        <w:spacing w:lineRule="auto" w:line="271" w:before="0" w:after="0"/>
        <w:rPr/>
      </w:pPr>
      <w:r>
        <w:rPr>
          <w:rStyle w:val="SourceText"/>
          <w:rFonts w:ascii="Google Sans Text;sans-serif" w:hAnsi="Google Sans Text;sans-serif"/>
        </w:rPr>
        <w:t>- Do NOT copy sentences verbatim</w:t>
      </w:r>
    </w:p>
    <w:p>
      <w:pPr>
        <w:pStyle w:val="PreformattedText"/>
        <w:spacing w:lineRule="auto" w:line="271" w:before="0" w:after="0"/>
        <w:rPr/>
      </w:pPr>
      <w:r>
        <w:rPr>
          <w:rStyle w:val="SourceText"/>
          <w:rFonts w:ascii="Google Sans Text;sans-serif" w:hAnsi="Google Sans Text;sans-serif"/>
        </w:rPr>
        <w:t>- Explain in your own words</w:t>
      </w:r>
    </w:p>
    <w:p>
      <w:pPr>
        <w:pStyle w:val="PreformattedText"/>
        <w:spacing w:lineRule="auto" w:line="271" w:before="0" w:after="0"/>
        <w:rPr/>
      </w:pPr>
      <w:r>
        <w:rPr>
          <w:rStyle w:val="SourceText"/>
          <w:rFonts w:ascii="Google Sans Text;sans-serif" w:hAnsi="Google Sans Text;sans-serif"/>
        </w:rPr>
        <w:t>- Be clear and structured</w:t>
      </w:r>
    </w:p>
    <w:p>
      <w:pPr>
        <w:pStyle w:val="PreformattedText"/>
        <w:spacing w:lineRule="auto" w:line="271" w:before="0" w:after="0"/>
        <w:rPr/>
      </w:pPr>
      <w:r>
        <w:rPr>
          <w:rStyle w:val="SourceText"/>
          <w:rFonts w:ascii="Google Sans Text;sans-serif" w:hAnsi="Google Sans Text;sans-serif"/>
        </w:rPr>
        <w:t>- If not found, say: "Not found in the document"</w:t>
      </w:r>
    </w:p>
    <w:p>
      <w:pPr>
        <w:pStyle w:val="PreformattedText"/>
        <w:spacing w:lineRule="auto" w:line="271" w:before="0" w:after="0"/>
        <w:rPr/>
      </w:pPr>
      <w:r>
        <w:rPr/>
      </w:r>
    </w:p>
    <w:p>
      <w:pPr>
        <w:pStyle w:val="PreformattedText"/>
        <w:spacing w:lineRule="auto" w:line="271" w:before="0" w:after="0"/>
        <w:rPr/>
      </w:pPr>
      <w:r>
        <w:rPr>
          <w:rStyle w:val="SourceText"/>
          <w:rFonts w:ascii="Google Sans Text;sans-serif" w:hAnsi="Google Sans Text;sans-serif"/>
        </w:rPr>
        <w:t>Context:</w:t>
      </w:r>
    </w:p>
    <w:p>
      <w:pPr>
        <w:pStyle w:val="PreformattedText"/>
        <w:spacing w:lineRule="auto" w:line="271" w:before="0" w:after="0"/>
        <w:ind w:hanging="0" w:left="0" w:right="0"/>
        <w:rPr/>
      </w:pPr>
      <w:r>
        <w:rPr>
          <w:rStyle w:val="SourceText"/>
          <w:rFonts w:ascii="Google Sans Text;sans-serif" w:hAnsi="Google Sans Text;sans-serif"/>
        </w:rPr>
        <w:t>{context}</w:t>
      </w:r>
    </w:p>
    <w:p>
      <w:pPr>
        <w:pStyle w:val="PreformattedText"/>
        <w:spacing w:lineRule="auto" w:line="271" w:before="0" w:after="0"/>
        <w:rPr/>
      </w:pPr>
      <w:r>
        <w:rPr/>
      </w:r>
    </w:p>
    <w:p>
      <w:pPr>
        <w:pStyle w:val="PreformattedText"/>
        <w:spacing w:lineRule="auto" w:line="271" w:before="0" w:after="0"/>
        <w:rPr/>
      </w:pPr>
      <w:r>
        <w:rPr>
          <w:rStyle w:val="SourceText"/>
          <w:rFonts w:ascii="Google Sans Text;sans-serif" w:hAnsi="Google Sans Text;sans-serif"/>
        </w:rPr>
        <w:t>Question:</w:t>
      </w:r>
    </w:p>
    <w:p>
      <w:pPr>
        <w:pStyle w:val="PreformattedText"/>
        <w:spacing w:lineRule="auto" w:line="271" w:before="0" w:after="0"/>
        <w:ind w:hanging="0" w:left="0" w:right="0"/>
        <w:rPr/>
      </w:pPr>
      <w:r>
        <w:rPr>
          <w:rStyle w:val="SourceText"/>
          <w:rFonts w:ascii="Google Sans Text;sans-serif" w:hAnsi="Google Sans Text;sans-serif"/>
        </w:rPr>
        <w:t>{question}</w:t>
      </w:r>
    </w:p>
    <w:p>
      <w:pPr>
        <w:pStyle w:val="PreformattedText"/>
        <w:spacing w:lineRule="auto" w:line="271" w:before="0" w:after="0"/>
        <w:rPr/>
      </w:pPr>
      <w:r>
        <w:rPr/>
      </w:r>
    </w:p>
    <w:p>
      <w:pPr>
        <w:pStyle w:val="PreformattedText"/>
        <w:spacing w:lineRule="auto" w:line="271" w:before="0" w:after="0"/>
        <w:rPr/>
      </w:pPr>
      <w:r>
        <w:rPr>
          <w:rStyle w:val="SourceText"/>
          <w:rFonts w:ascii="Google Sans Text;sans-serif" w:hAnsi="Google Sans Text;sans-serif"/>
        </w:rPr>
        <w:t>Final Answer:</w:t>
      </w:r>
    </w:p>
    <w:p>
      <w:pPr>
        <w:pStyle w:val="PreformattedText"/>
        <w:spacing w:lineRule="auto" w:line="271" w:before="0" w:after="0"/>
        <w:rPr/>
      </w:pPr>
      <w:r>
        <w:rPr>
          <w:rStyle w:val="SourceText"/>
          <w:rFonts w:ascii="Google Sans Text;sans-serif" w:hAnsi="Google Sans Text;sans-serif"/>
        </w:rPr>
        <w:t>"""</w:t>
      </w:r>
    </w:p>
    <w:p>
      <w:pPr>
        <w:pStyle w:val="PreformattedText"/>
        <w:spacing w:lineRule="auto" w:line="271" w:before="0" w:after="0"/>
        <w:rPr/>
      </w:pPr>
      <w:r>
        <w:rPr/>
      </w:r>
    </w:p>
    <w:p>
      <w:pPr>
        <w:pStyle w:val="PreformattedText"/>
        <w:spacing w:lineRule="auto" w:line="271" w:before="0" w:after="0"/>
        <w:rPr/>
      </w:pPr>
      <w:r>
        <w:rPr>
          <w:rStyle w:val="SourceText"/>
        </w:rPr>
        <w:t xml:space="preserve">    </w:t>
      </w:r>
      <w:r>
        <w:rPr>
          <w:rStyle w:val="SourceText"/>
          <w:rFonts w:ascii="Google Sans Text;sans-serif" w:hAnsi="Google Sans Text;sans-serif"/>
        </w:rPr>
        <w:t>payload = {</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"model": LLM_MODEL,</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"prompt": prompt,</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"stream": True,</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"options": {</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"temperature": 0.3,</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"num_predict": 250,</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"top_p": 0.9</w:t>
      </w:r>
    </w:p>
    <w:p>
      <w:pPr>
        <w:pStyle w:val="PreformattedText"/>
        <w:spacing w:lineRule="auto" w:line="271" w:before="0" w:after="0"/>
        <w:rPr/>
      </w:pPr>
      <w:r>
        <w:rPr>
          <w:rStyle w:val="SourceText"/>
        </w:rPr>
        <w:t xml:space="preserve">        </w:t>
      </w:r>
      <w:r>
        <w:rPr>
          <w:rStyle w:val="SourceText"/>
          <w:rFonts w:ascii="Google Sans Text;sans-serif" w:hAnsi="Google Sans Text;sans-serif"/>
        </w:rPr>
        <w:t>}</w:t>
      </w:r>
    </w:p>
    <w:p>
      <w:pPr>
        <w:pStyle w:val="PreformattedText"/>
        <w:spacing w:lineRule="auto" w:line="271" w:before="0" w:after="0"/>
        <w:rPr/>
      </w:pPr>
      <w:r>
        <w:rPr>
          <w:rStyle w:val="SourceText"/>
        </w:rPr>
        <w:t xml:space="preserve">    </w:t>
      </w:r>
      <w:r>
        <w:rPr>
          <w:rStyle w:val="SourceText"/>
          <w:rFonts w:ascii="Google Sans Text;sans-serif" w:hAnsi="Google Sans Text;sans-serif"/>
        </w:rPr>
        <w:t>}</w:t>
      </w:r>
    </w:p>
    <w:p>
      <w:pPr>
        <w:pStyle w:val="PreformattedText"/>
        <w:spacing w:lineRule="auto" w:line="271" w:before="0" w:after="0"/>
        <w:rPr/>
      </w:pPr>
      <w:r>
        <w:rPr/>
      </w:r>
    </w:p>
    <w:p>
      <w:pPr>
        <w:pStyle w:val="PreformattedText"/>
        <w:spacing w:lineRule="auto" w:line="271" w:before="0" w:after="0"/>
        <w:rPr/>
      </w:pPr>
      <w:r>
        <w:rPr>
          <w:rStyle w:val="SourceText"/>
        </w:rPr>
        <w:t xml:space="preserve">    </w:t>
      </w:r>
      <w:r>
        <w:rPr>
          <w:rStyle w:val="SourceText"/>
          <w:rFonts w:ascii="Google Sans Text;sans-serif" w:hAnsi="Google Sans Text;sans-serif"/>
        </w:rPr>
        <w:t>response = requests.post(</w:t>
      </w:r>
    </w:p>
    <w:p>
      <w:pPr>
        <w:pStyle w:val="PreformattedText"/>
        <w:spacing w:lineRule="auto" w:line="271" w:before="0" w:after="0"/>
        <w:rPr/>
      </w:pPr>
      <w:r>
        <w:rPr>
          <w:rStyle w:val="SourceText"/>
        </w:rPr>
        <w:t xml:space="preserve">        </w:t>
      </w:r>
      <w:r>
        <w:rPr>
          <w:rStyle w:val="SourceText"/>
          <w:rFonts w:ascii="Google Sans Text;sans-serif" w:hAnsi="Google Sans Text;sans-serif"/>
        </w:rPr>
        <w:t>OLLAMA_URL,</w:t>
      </w:r>
    </w:p>
    <w:p>
      <w:pPr>
        <w:pStyle w:val="PreformattedText"/>
        <w:spacing w:lineRule="auto" w:line="271" w:before="0" w:after="0"/>
        <w:rPr/>
      </w:pPr>
      <w:r>
        <w:rPr>
          <w:rStyle w:val="SourceText"/>
        </w:rPr>
        <w:t xml:space="preserve">        </w:t>
      </w:r>
      <w:r>
        <w:rPr>
          <w:rStyle w:val="SourceText"/>
          <w:rFonts w:ascii="Google Sans Text;sans-serif" w:hAnsi="Google Sans Text;sans-serif"/>
        </w:rPr>
        <w:t>json=payload,</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stream=True,</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timeout=30</w:t>
      </w:r>
    </w:p>
    <w:p>
      <w:pPr>
        <w:pStyle w:val="PreformattedText"/>
        <w:spacing w:lineRule="auto" w:line="271" w:before="0" w:after="0"/>
        <w:rPr/>
      </w:pPr>
      <w:r>
        <w:rPr>
          <w:rStyle w:val="SourceText"/>
        </w:rPr>
        <w:t xml:space="preserve">    </w:t>
      </w:r>
      <w:r>
        <w:rPr>
          <w:rStyle w:val="SourceText"/>
          <w:rFonts w:ascii="Google Sans Text;sans-serif" w:hAnsi="Google Sans Text;sans-serif"/>
        </w:rPr>
        <w:t>)</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full_answer = ""</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for line in response.iter_lines():</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if line:</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data = json.loads(line.decode("utf-8"))</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token = data.get("response", "")</w:t>
      </w:r>
    </w:p>
    <w:p>
      <w:pPr>
        <w:pStyle w:val="PreformattedText"/>
        <w:spacing w:lineRule="auto" w:line="271" w:before="0" w:after="0"/>
        <w:rPr/>
      </w:pPr>
      <w:r>
        <w:rPr>
          <w:rStyle w:val="SourceText"/>
        </w:rPr>
        <w:t xml:space="preserve">            </w:t>
      </w:r>
      <w:r>
        <w:rPr>
          <w:rStyle w:val="SourceText"/>
          <w:rFonts w:ascii="Google Sans Text;sans-serif" w:hAnsi="Google Sans Text;sans-serif"/>
        </w:rPr>
        <w:t>full_answer += token</w:t>
      </w:r>
    </w:p>
    <w:p>
      <w:pPr>
        <w:pStyle w:val="PreformattedText"/>
        <w:spacing w:lineRule="auto" w:line="271" w:before="0" w:after="0"/>
        <w:rPr/>
      </w:pPr>
      <w:r>
        <w:rPr>
          <w:rStyle w:val="SourceText"/>
        </w:rPr>
        <w:t xml:space="preserve">            </w:t>
      </w:r>
      <w:r>
        <w:rPr>
          <w:rStyle w:val="SourceText"/>
          <w:rFonts w:ascii="Google Sans Text;sans-serif" w:hAnsi="Google Sans Text;sans-serif"/>
        </w:rPr>
        <w:t>output_box.markdown(full_answer)</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return full_answer</w:t>
      </w:r>
    </w:p>
    <w:p>
      <w:pPr>
        <w:pStyle w:val="PreformattedText"/>
        <w:spacing w:lineRule="auto" w:line="271" w:before="0" w:after="0"/>
        <w:rPr/>
      </w:pPr>
      <w:r>
        <w:rPr/>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 ---------------- UI ----------------</w:t>
      </w:r>
    </w:p>
    <w:p>
      <w:pPr>
        <w:pStyle w:val="PreformattedText"/>
        <w:spacing w:lineRule="auto" w:line="271" w:before="0" w:after="0"/>
        <w:ind w:hanging="0" w:left="0" w:right="0"/>
        <w:rPr/>
      </w:pPr>
      <w:r>
        <w:rPr>
          <w:rStyle w:val="SourceText"/>
          <w:rFonts w:ascii="Google Sans Text;sans-serif" w:hAnsi="Google Sans Text;sans-serif"/>
        </w:rPr>
        <w:t>uploaded_pdf = st.file_uploader("📂 Upload a PDF (Text or Scanned)", type=["pdf"])</w:t>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if uploaded_pdf:</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with st.spinner("📄 Extracting text (OCR enabled)..."):</w:t>
      </w:r>
    </w:p>
    <w:p>
      <w:pPr>
        <w:pStyle w:val="PreformattedText"/>
        <w:spacing w:lineRule="auto" w:line="271" w:before="0" w:after="0"/>
        <w:rPr/>
      </w:pPr>
      <w:r>
        <w:rPr>
          <w:rStyle w:val="SourceText"/>
        </w:rPr>
        <w:t xml:space="preserve">        </w:t>
      </w:r>
      <w:r>
        <w:rPr>
          <w:rStyle w:val="SourceText"/>
          <w:rFonts w:ascii="Google Sans Text;sans-serif" w:hAnsi="Google Sans Text;sans-serif"/>
        </w:rPr>
        <w:t>raw_text = extract_pdf_text_with_ocr(uploaded_pdf)</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if len(raw_text.strip()) &lt; 50:</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st.error("❌ No readable text detected, even after OCR.")</w:t>
      </w:r>
    </w:p>
    <w:p>
      <w:pPr>
        <w:pStyle w:val="PreformattedText"/>
        <w:spacing w:lineRule="auto" w:line="271" w:before="0" w:after="0"/>
        <w:rPr/>
      </w:pPr>
      <w:r>
        <w:rPr>
          <w:rStyle w:val="SourceText"/>
        </w:rPr>
        <w:t xml:space="preserve">        </w:t>
      </w:r>
      <w:r>
        <w:rPr>
          <w:rStyle w:val="SourceText"/>
          <w:rFonts w:ascii="Google Sans Text;sans-serif" w:hAnsi="Google Sans Text;sans-serif"/>
        </w:rPr>
        <w:t>st.stop()</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with st.spinner("✂️ Chunking text..."):</w:t>
      </w:r>
    </w:p>
    <w:p>
      <w:pPr>
        <w:pStyle w:val="PreformattedText"/>
        <w:spacing w:lineRule="auto" w:line="271" w:before="0" w:after="0"/>
        <w:rPr/>
      </w:pPr>
      <w:r>
        <w:rPr>
          <w:rStyle w:val="SourceText"/>
        </w:rPr>
        <w:t xml:space="preserve">        </w:t>
      </w:r>
      <w:r>
        <w:rPr>
          <w:rStyle w:val="SourceText"/>
          <w:rFonts w:ascii="Google Sans Text;sans-serif" w:hAnsi="Google Sans Text;sans-serif"/>
        </w:rPr>
        <w:t>chunks = chunk_text(raw_text)</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with st.spinner("🧠 Building vector database..."):</w:t>
      </w:r>
    </w:p>
    <w:p>
      <w:pPr>
        <w:pStyle w:val="PreformattedText"/>
        <w:spacing w:lineRule="auto" w:line="271" w:before="0" w:after="0"/>
        <w:rPr/>
      </w:pPr>
      <w:r>
        <w:rPr>
          <w:rStyle w:val="SourceText"/>
        </w:rPr>
        <w:t xml:space="preserve">        </w:t>
      </w:r>
      <w:r>
        <w:rPr>
          <w:rStyle w:val="SourceText"/>
          <w:rFonts w:ascii="Google Sans Text;sans-serif" w:hAnsi="Google Sans Text;sans-serif"/>
        </w:rPr>
        <w:t>index, stored_chunks = build_vector_store(chunks)</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st.success("✅ PDF processed successfully (OCR applied if needed)")</w:t>
      </w:r>
    </w:p>
    <w:p>
      <w:pPr>
        <w:pStyle w:val="PreformattedText"/>
        <w:spacing w:lineRule="auto" w:line="271" w:before="0" w:after="0"/>
        <w:rPr/>
      </w:pPr>
      <w:r>
        <w:rPr/>
      </w:r>
    </w:p>
    <w:p>
      <w:pPr>
        <w:pStyle w:val="PreformattedText"/>
        <w:spacing w:lineRule="auto" w:line="271" w:before="0" w:after="0"/>
        <w:rPr/>
      </w:pPr>
      <w:r>
        <w:rPr>
          <w:rStyle w:val="SourceText"/>
        </w:rPr>
        <w:t xml:space="preserve">    </w:t>
      </w:r>
      <w:r>
        <w:rPr>
          <w:rStyle w:val="SourceText"/>
          <w:rFonts w:ascii="Google Sans Text;sans-serif" w:hAnsi="Google Sans Text;sans-serif"/>
        </w:rPr>
        <w:t>st.divider()</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question = st.text_input("❓ Ask a question from this PDF")</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if question:</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with st.spinner("🔍 Retrieving context..."):</w:t>
      </w:r>
    </w:p>
    <w:p>
      <w:pPr>
        <w:pStyle w:val="PreformattedText"/>
        <w:spacing w:lineRule="auto" w:line="271" w:before="0" w:after="0"/>
        <w:rPr/>
      </w:pPr>
      <w:r>
        <w:rPr>
          <w:rStyle w:val="SourceText"/>
        </w:rPr>
        <w:t xml:space="preserve">            </w:t>
      </w:r>
      <w:r>
        <w:rPr>
          <w:rStyle w:val="SourceText"/>
          <w:rFonts w:ascii="Google Sans Text;sans-serif" w:hAnsi="Google Sans Text;sans-serif"/>
        </w:rPr>
        <w:t>context = retrieve_context(</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f"In the context of the document, {question}",</w:t>
      </w:r>
    </w:p>
    <w:p>
      <w:pPr>
        <w:pStyle w:val="PreformattedText"/>
        <w:spacing w:lineRule="auto" w:line="271" w:before="0" w:after="0"/>
        <w:rPr/>
      </w:pPr>
      <w:r>
        <w:rPr>
          <w:rStyle w:val="SourceText"/>
        </w:rPr>
        <w:t xml:space="preserve">                </w:t>
      </w:r>
      <w:r>
        <w:rPr>
          <w:rStyle w:val="SourceText"/>
          <w:rFonts w:ascii="Google Sans Text;sans-serif" w:hAnsi="Google Sans Text;sans-serif"/>
        </w:rPr>
        <w:t>index,</w:t>
      </w:r>
    </w:p>
    <w:p>
      <w:pPr>
        <w:pStyle w:val="PreformattedText"/>
        <w:spacing w:lineRule="auto" w:line="271" w:before="0" w:after="0"/>
        <w:rPr/>
      </w:pPr>
      <w:r>
        <w:rPr>
          <w:rStyle w:val="SourceText"/>
        </w:rPr>
        <w:t xml:space="preserve">                </w:t>
      </w:r>
      <w:r>
        <w:rPr>
          <w:rStyle w:val="SourceText"/>
          <w:rFonts w:ascii="Google Sans Text;sans-serif" w:hAnsi="Google Sans Text;sans-serif"/>
        </w:rPr>
        <w:t>stored_chunks</w:t>
      </w:r>
    </w:p>
    <w:p>
      <w:pPr>
        <w:pStyle w:val="PreformattedText"/>
        <w:spacing w:lineRule="auto" w:line="271" w:before="0" w:after="0"/>
        <w:rPr/>
      </w:pPr>
      <w:r>
        <w:rPr>
          <w:rStyle w:val="SourceText"/>
        </w:rPr>
        <w:t xml:space="preserve">            </w:t>
      </w:r>
      <w:r>
        <w:rPr>
          <w:rStyle w:val="SourceText"/>
          <w:rFonts w:ascii="Google Sans Text;sans-serif" w:hAnsi="Google Sans Text;sans-serif"/>
        </w:rPr>
        <w:t>)</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st.subheader("🤖 Answer (Live)")</w:t>
      </w:r>
    </w:p>
    <w:p>
      <w:pPr>
        <w:pStyle w:val="PreformattedText"/>
        <w:spacing w:lineRule="auto" w:line="271" w:before="0" w:after="0"/>
        <w:rPr/>
      </w:pPr>
      <w:r>
        <w:rPr>
          <w:rStyle w:val="SourceText"/>
        </w:rPr>
        <w:t xml:space="preserve">        </w:t>
      </w:r>
      <w:r>
        <w:rPr>
          <w:rStyle w:val="SourceText"/>
          <w:rFonts w:ascii="Google Sans Text;sans-serif" w:hAnsi="Google Sans Text;sans-serif"/>
        </w:rPr>
        <w:t>answer_box = st.empty()</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try:</w:t>
      </w:r>
    </w:p>
    <w:p>
      <w:pPr>
        <w:pStyle w:val="PreformattedText"/>
        <w:spacing w:lineRule="auto" w:line="271" w:before="0" w:after="0"/>
        <w:rPr/>
      </w:pPr>
      <w:r>
        <w:rPr>
          <w:rStyle w:val="SourceText"/>
        </w:rPr>
        <w:t xml:space="preserve">            </w:t>
      </w:r>
      <w:r>
        <w:rPr>
          <w:rStyle w:val="SourceText"/>
          <w:rFonts w:ascii="Google Sans Text;sans-serif" w:hAnsi="Google Sans Text;sans-serif"/>
        </w:rPr>
        <w:t>stream_llm_answer(context, question, answer_box)</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except Exception as e:</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st.error(f"❌ Error: {e}")</w:t>
      </w:r>
    </w:p>
    <w:p>
      <w:pPr>
        <w:pStyle w:val="PreformattedText"/>
        <w:spacing w:lineRule="auto" w:line="271" w:before="0" w:after="0"/>
        <w:rPr/>
      </w:pPr>
      <w:r>
        <w:rPr/>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with st.expander("🔎 Retrieved Context"):</w:t>
      </w:r>
    </w:p>
    <w:p>
      <w:pPr>
        <w:pStyle w:val="PreformattedText"/>
        <w:spacing w:lineRule="auto" w:line="271" w:before="0" w:after="0"/>
        <w:rPr/>
      </w:pPr>
      <w:r>
        <w:rPr>
          <w:rStyle w:val="SourceText"/>
        </w:rPr>
        <w:t xml:space="preserve">            </w:t>
      </w:r>
      <w:r>
        <w:rPr>
          <w:rStyle w:val="SourceText"/>
          <w:rFonts w:ascii="Google Sans Text;sans-serif" w:hAnsi="Google Sans Text;sans-serif"/>
        </w:rPr>
        <w:t>st.write(context)</w:t>
      </w:r>
    </w:p>
    <w:p>
      <w:pPr>
        <w:pStyle w:val="PreformattedText"/>
        <w:spacing w:lineRule="auto" w:line="271" w:before="0" w:after="0"/>
        <w:rPr/>
      </w:pPr>
      <w:r>
        <w:rPr/>
      </w:r>
    </w:p>
    <w:p>
      <w:pPr>
        <w:pStyle w:val="PreformattedText"/>
        <w:spacing w:lineRule="auto" w:line="271" w:before="0" w:after="0"/>
        <w:ind w:hanging="0" w:left="0" w:right="0"/>
        <w:rPr/>
      </w:pPr>
      <w:r>
        <w:rPr>
          <w:rStyle w:val="SourceText"/>
          <w:rFonts w:ascii="Google Sans Text;sans-serif" w:hAnsi="Google Sans Text;sans-serif"/>
        </w:rPr>
        <w:t>else:</w:t>
      </w:r>
    </w:p>
    <w:p>
      <w:pPr>
        <w:pStyle w:val="PreformattedText"/>
        <w:spacing w:lineRule="auto" w:line="271" w:before="0" w:after="0"/>
        <w:ind w:hanging="0" w:left="0" w:right="0"/>
        <w:rPr/>
      </w:pPr>
      <w:r>
        <w:rPr>
          <w:rStyle w:val="SourceText"/>
        </w:rPr>
        <w:t xml:space="preserve">    </w:t>
      </w:r>
      <w:r>
        <w:rPr>
          <w:rStyle w:val="SourceText"/>
          <w:rFonts w:ascii="Google Sans Text;sans-serif" w:hAnsi="Google Sans Text;sans-serif"/>
        </w:rPr>
        <w:t>st.info("⬆️ Upload a PDF to begin")</w:t>
      </w:r>
    </w:p>
    <w:p>
      <w:pPr>
        <w:pStyle w:val="PreformattedText"/>
        <w:spacing w:lineRule="auto" w:line="271" w:before="0" w:after="0"/>
        <w:ind w:hanging="0" w:left="0" w:right="0"/>
        <w:rPr>
          <w:rStyle w:val="SourceText"/>
          <w:rFonts w:ascii="Google Sans Text;sans-serif" w:hAnsi="Google Sans Text;sans-serif"/>
        </w:rPr>
      </w:pPr>
      <w:r>
        <w:rPr/>
      </w:r>
    </w:p>
    <w:p>
      <w:pPr>
        <w:pStyle w:val="Heading2"/>
        <w:spacing w:lineRule="auto" w:line="271" w:before="0" w:after="120"/>
        <w:ind w:hanging="0" w:left="0" w:right="0"/>
        <w:rPr/>
      </w:pPr>
      <w:r>
        <w:rPr>
          <w:rFonts w:ascii="Google Sans;sans-serif" w:hAnsi="Google Sans;sans-serif"/>
        </w:rPr>
        <w:t>9. BIBLIOGRAPHY</w:t>
      </w:r>
    </w:p>
    <w:p>
      <w:pPr>
        <w:pStyle w:val="BodyText"/>
        <w:spacing w:lineRule="auto" w:line="271" w:before="0" w:after="120"/>
        <w:ind w:hanging="0" w:left="0" w:right="0"/>
        <w:rPr/>
      </w:pPr>
      <w:r>
        <w:rPr>
          <w:rFonts w:ascii="Google Sans Text;sans-serif" w:hAnsi="Google Sans Text;sans-serif"/>
          <w:i/>
        </w:rPr>
        <w:t>(Note: Replace your old bibliography with the sources relevant to the new technology stack.)</w:t>
      </w:r>
    </w:p>
    <w:p>
      <w:pPr>
        <w:pStyle w:val="BodyText"/>
        <w:numPr>
          <w:ilvl w:val="0"/>
          <w:numId w:val="16"/>
        </w:numPr>
        <w:tabs>
          <w:tab w:val="clear" w:pos="720"/>
          <w:tab w:val="left" w:pos="0" w:leader="none"/>
        </w:tabs>
        <w:spacing w:lineRule="auto" w:line="271" w:before="0" w:after="120"/>
        <w:ind w:hanging="283" w:left="709" w:right="0"/>
        <w:rPr/>
      </w:pPr>
      <w:r>
        <w:rPr>
          <w:rFonts w:ascii="Google Sans Text;sans-serif" w:hAnsi="Google Sans Text;sans-serif"/>
        </w:rPr>
        <w:t>Python Documentation</w:t>
      </w:r>
    </w:p>
    <w:p>
      <w:pPr>
        <w:pStyle w:val="BodyText"/>
        <w:numPr>
          <w:ilvl w:val="0"/>
          <w:numId w:val="16"/>
        </w:numPr>
        <w:tabs>
          <w:tab w:val="clear" w:pos="720"/>
          <w:tab w:val="left" w:pos="0" w:leader="none"/>
        </w:tabs>
        <w:spacing w:lineRule="auto" w:line="271" w:before="0" w:after="120"/>
        <w:ind w:hanging="283" w:left="709" w:right="0"/>
        <w:rPr/>
      </w:pPr>
      <w:r>
        <w:rPr>
          <w:rFonts w:ascii="Google Sans Text;sans-serif" w:hAnsi="Google Sans Text;sans-serif"/>
        </w:rPr>
        <w:t>Streamlit Documentation</w:t>
      </w:r>
    </w:p>
    <w:p>
      <w:pPr>
        <w:pStyle w:val="BodyText"/>
        <w:numPr>
          <w:ilvl w:val="0"/>
          <w:numId w:val="16"/>
        </w:numPr>
        <w:tabs>
          <w:tab w:val="clear" w:pos="720"/>
          <w:tab w:val="left" w:pos="0" w:leader="none"/>
        </w:tabs>
        <w:spacing w:lineRule="auto" w:line="271" w:before="0" w:after="120"/>
        <w:ind w:hanging="283" w:left="709" w:right="0"/>
        <w:rPr/>
      </w:pPr>
      <w:r>
        <w:rPr>
          <w:rFonts w:ascii="Google Sans Text;sans-serif" w:hAnsi="Google Sans Text;sans-serif"/>
        </w:rPr>
        <w:t>PyMuPDF (fitz) Documentation</w:t>
      </w:r>
    </w:p>
    <w:p>
      <w:pPr>
        <w:pStyle w:val="BodyText"/>
        <w:numPr>
          <w:ilvl w:val="0"/>
          <w:numId w:val="16"/>
        </w:numPr>
        <w:tabs>
          <w:tab w:val="clear" w:pos="720"/>
          <w:tab w:val="left" w:pos="0" w:leader="none"/>
        </w:tabs>
        <w:spacing w:lineRule="auto" w:line="271" w:before="0" w:after="120"/>
        <w:ind w:hanging="283" w:left="709" w:right="0"/>
        <w:rPr/>
      </w:pPr>
      <w:r>
        <w:rPr>
          <w:rFonts w:ascii="Google Sans Text;sans-serif" w:hAnsi="Google Sans Text;sans-serif"/>
        </w:rPr>
        <w:t>Faiss Documentation (Facebook AI Similarity Search)</w:t>
      </w:r>
    </w:p>
    <w:p>
      <w:pPr>
        <w:pStyle w:val="BodyText"/>
        <w:numPr>
          <w:ilvl w:val="0"/>
          <w:numId w:val="16"/>
        </w:numPr>
        <w:tabs>
          <w:tab w:val="clear" w:pos="720"/>
          <w:tab w:val="left" w:pos="0" w:leader="none"/>
        </w:tabs>
        <w:spacing w:lineRule="auto" w:line="271" w:before="0" w:after="120"/>
        <w:ind w:hanging="283" w:left="709" w:right="0"/>
        <w:rPr/>
      </w:pPr>
      <w:r>
        <w:rPr>
          <w:rFonts w:ascii="Google Sans Text;sans-serif" w:hAnsi="Google Sans Text;sans-serif"/>
        </w:rPr>
        <w:t>Sentence-Transformers Documentation</w:t>
      </w:r>
    </w:p>
    <w:p>
      <w:pPr>
        <w:pStyle w:val="BodyText"/>
        <w:numPr>
          <w:ilvl w:val="0"/>
          <w:numId w:val="16"/>
        </w:numPr>
        <w:tabs>
          <w:tab w:val="clear" w:pos="720"/>
          <w:tab w:val="left" w:pos="0" w:leader="none"/>
        </w:tabs>
        <w:spacing w:lineRule="auto" w:line="271" w:before="0" w:after="120"/>
        <w:ind w:hanging="283" w:left="709" w:right="0"/>
        <w:rPr/>
      </w:pPr>
      <w:r>
        <w:rPr>
          <w:rFonts w:ascii="Google Sans Text;sans-serif" w:hAnsi="Google Sans Text;sans-serif"/>
        </w:rPr>
        <w:t>Ollama Documentation</w:t>
      </w:r>
    </w:p>
    <w:p>
      <w:pPr>
        <w:pStyle w:val="BodyText"/>
        <w:numPr>
          <w:ilvl w:val="0"/>
          <w:numId w:val="16"/>
        </w:numPr>
        <w:tabs>
          <w:tab w:val="clear" w:pos="720"/>
          <w:tab w:val="left" w:pos="0" w:leader="none"/>
        </w:tabs>
        <w:spacing w:lineRule="auto" w:line="271" w:before="0" w:after="120"/>
        <w:ind w:hanging="283" w:left="709" w:right="0"/>
        <w:rPr/>
      </w:pPr>
      <w:r>
        <w:rPr>
          <w:rFonts w:ascii="Google Sans Text;sans-serif" w:hAnsi="Google Sans Text;sans-serif"/>
        </w:rPr>
        <w:t>Tesseract OCR Documentation</w:t>
      </w:r>
    </w:p>
    <w:p>
      <w:pPr>
        <w:pStyle w:val="Normal"/>
        <w:spacing w:before="0" w:after="200"/>
        <w:rPr>
          <w:sz w:val="22"/>
        </w:rPr>
      </w:pPr>
      <w:r>
        <w:rPr>
          <w:sz w:val="22"/>
        </w:rPr>
      </w:r>
    </w:p>
    <w:p>
      <w:pPr>
        <w:pStyle w:val="Normal"/>
        <w:rPr/>
      </w:pPr>
      <w:r>
        <w:rPr/>
      </w:r>
    </w:p>
    <w:p>
      <w:pPr>
        <w:pStyle w:val="Normal"/>
        <w:spacing w:before="0" w:after="200"/>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oogle Sans">
    <w:altName w:val="sans-serif"/>
    <w:charset w:val="01"/>
    <w:family w:val="roman"/>
    <w:pitch w:val="variable"/>
  </w:font>
  <w:font w:name="Google Sans Text">
    <w:altName w:val="sans-serif"/>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Application>LibreOffice/24.2.7.2$Linux_X86_64 LibreOffice_project/420$Build-2</Application>
  <AppVersion>15.0000</AppVersion>
  <Pages>16</Pages>
  <Words>2154</Words>
  <Characters>13992</Characters>
  <CharactersWithSpaces>16640</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2025-12-14T21:39:16Z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